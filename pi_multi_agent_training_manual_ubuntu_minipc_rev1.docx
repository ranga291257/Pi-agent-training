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A209" w14:textId="77777777" w:rsidR="00426754" w:rsidRDefault="00000000">
      <w:pPr>
        <w:pStyle w:val="ManualTitle"/>
        <w:jc w:val="center"/>
      </w:pPr>
      <w:r>
        <w:t>Pi Coding Agent Training Manual</w:t>
      </w:r>
    </w:p>
    <w:p w14:paraId="7C242DEC" w14:textId="77777777" w:rsidR="00426754" w:rsidRDefault="00000000">
      <w:pPr>
        <w:pStyle w:val="ManualSubtitle"/>
        <w:jc w:val="center"/>
      </w:pPr>
      <w:r>
        <w:t>Ubuntu Edition - Single-Machine Multi-Agent Workflow on a CPU-Only Mini PC (8 GB RAM)</w:t>
      </w:r>
    </w:p>
    <w:p w14:paraId="1302C434" w14:textId="77777777" w:rsidR="00426754" w:rsidRDefault="00426754">
      <w:pPr>
        <w:pBdr>
          <w:bottom w:val="single" w:sz="8" w:space="1" w:color="D9E2F3"/>
        </w:pBdr>
        <w:spacing w:before="40"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352"/>
      </w:tblGrid>
      <w:tr w:rsidR="00426754" w14:paraId="23B9C254" w14:textId="77777777">
        <w:trPr>
          <w:jc w:val="center"/>
        </w:trPr>
        <w:tc>
          <w:tcPr>
            <w:tcW w:w="1944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DAFF7" w14:textId="77777777" w:rsidR="00426754" w:rsidRDefault="00000000">
            <w:pPr>
              <w:pStyle w:val="MetaLabel"/>
            </w:pPr>
            <w:r>
              <w:t>Audience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495F6" w14:textId="77777777" w:rsidR="00426754" w:rsidRDefault="00000000">
            <w:pPr>
              <w:pStyle w:val="MetaValue"/>
            </w:pPr>
            <w:r>
              <w:t>Engineers using Ubuntu terminal, Git, and Ollama</w:t>
            </w:r>
          </w:p>
        </w:tc>
      </w:tr>
      <w:tr w:rsidR="00426754" w14:paraId="265B616E" w14:textId="77777777">
        <w:trPr>
          <w:jc w:val="center"/>
        </w:trPr>
        <w:tc>
          <w:tcPr>
            <w:tcW w:w="1944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60E0B1" w14:textId="77777777" w:rsidR="00426754" w:rsidRDefault="00000000">
            <w:pPr>
              <w:pStyle w:val="MetaLabel"/>
            </w:pPr>
            <w:r>
              <w:t>Focus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8A76A" w14:textId="77777777" w:rsidR="00426754" w:rsidRDefault="00000000">
            <w:pPr>
              <w:pStyle w:val="MetaValue"/>
            </w:pPr>
            <w:r>
              <w:t>Local-first Pi + Pi Messenger workflow with honest limits for a low-resource machine</w:t>
            </w:r>
          </w:p>
        </w:tc>
      </w:tr>
      <w:tr w:rsidR="00426754" w14:paraId="54820852" w14:textId="77777777">
        <w:trPr>
          <w:jc w:val="center"/>
        </w:trPr>
        <w:tc>
          <w:tcPr>
            <w:tcW w:w="1944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57D39" w14:textId="77777777" w:rsidR="00426754" w:rsidRDefault="00000000">
            <w:pPr>
              <w:pStyle w:val="MetaLabel"/>
            </w:pPr>
            <w:r>
              <w:t>Scope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1B964" w14:textId="77777777" w:rsidR="00426754" w:rsidRDefault="00000000">
            <w:pPr>
              <w:pStyle w:val="MetaValue"/>
            </w:pPr>
            <w:r>
              <w:t>Ubuntu mini PC with no GPU and 8 GB RAM; remote Ollama recommended, local Ollama optional</w:t>
            </w:r>
          </w:p>
        </w:tc>
      </w:tr>
      <w:tr w:rsidR="00426754" w14:paraId="508E23BC" w14:textId="77777777">
        <w:trPr>
          <w:jc w:val="center"/>
        </w:trPr>
        <w:tc>
          <w:tcPr>
            <w:tcW w:w="1944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60736" w14:textId="77777777" w:rsidR="00426754" w:rsidRDefault="00000000">
            <w:pPr>
              <w:pStyle w:val="MetaLabel"/>
            </w:pPr>
            <w:r>
              <w:t>Prepared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F58C9" w14:textId="77777777" w:rsidR="00426754" w:rsidRDefault="00000000">
            <w:pPr>
              <w:pStyle w:val="MetaValue"/>
            </w:pPr>
            <w:r>
              <w:t>Reviewed against the current Pi, Pi Messenger, Ollama, npm, and nvm documentation as of April 5, 2026</w:t>
            </w:r>
          </w:p>
        </w:tc>
      </w:tr>
    </w:tbl>
    <w:p w14:paraId="77FDC1EE" w14:textId="77777777" w:rsidR="00426754" w:rsidRDefault="00426754">
      <w:pPr>
        <w:pStyle w:val="SmallNote"/>
      </w:pPr>
    </w:p>
    <w:tbl>
      <w:tblPr>
        <w:tblW w:w="0" w:type="auto"/>
        <w:jc w:val="center"/>
        <w:tblBorders>
          <w:top w:val="single" w:sz="6" w:space="0" w:color="C6D9F1"/>
          <w:left w:val="single" w:sz="6" w:space="0" w:color="C6D9F1"/>
          <w:bottom w:val="single" w:sz="6" w:space="0" w:color="C6D9F1"/>
          <w:right w:val="single" w:sz="6" w:space="0" w:color="C6D9F1"/>
          <w:insideH w:val="single" w:sz="6" w:space="0" w:color="C6D9F1"/>
          <w:insideV w:val="single" w:sz="6" w:space="0" w:color="C6D9F1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5B1D1CD3" w14:textId="77777777">
        <w:trPr>
          <w:jc w:val="center"/>
        </w:trPr>
        <w:tc>
          <w:tcPr>
            <w:tcW w:w="9936" w:type="dxa"/>
            <w:shd w:val="clear" w:color="auto" w:fill="FFF4E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D05B11C" w14:textId="77777777" w:rsidR="00426754" w:rsidRDefault="00000000">
            <w:pPr>
              <w:pStyle w:val="Subheading"/>
            </w:pPr>
            <w:r>
              <w:t>Executive summary</w:t>
            </w:r>
          </w:p>
          <w:p w14:paraId="3E685D82" w14:textId="77777777" w:rsidR="00426754" w:rsidRDefault="00000000">
            <w:r>
              <w:t>Pi itself can run comfortably on your Ubuntu mini PC. The hard limit is model inference, not the Pi terminal UI.</w:t>
            </w:r>
          </w:p>
          <w:p w14:paraId="44D81201" w14:textId="77777777" w:rsidR="00426754" w:rsidRDefault="00000000">
            <w:r>
              <w:t>For real multi-agent work, the best design is: Ubuntu mini PC for terminals, repo, bash tools, and Messenger coordination; a stronger machine on the LAN for Ollama inference.</w:t>
            </w:r>
          </w:p>
          <w:p w14:paraId="303778AC" w14:textId="77777777" w:rsidR="00426754" w:rsidRDefault="00000000">
            <w:r>
              <w:t>Local Ollama on the mini PC is still possible, but only for very small models and light training exercises. Treat local-only mode as a lab setup, not the main production path.</w:t>
            </w:r>
          </w:p>
        </w:tc>
      </w:tr>
    </w:tbl>
    <w:p w14:paraId="06E7A94A" w14:textId="77777777" w:rsidR="00426754" w:rsidRDefault="00426754">
      <w:pPr>
        <w:pStyle w:val="SmallNote"/>
      </w:pPr>
    </w:p>
    <w:p w14:paraId="00563F2C" w14:textId="77777777" w:rsidR="00426754" w:rsidRDefault="00000000">
      <w:pPr>
        <w:pStyle w:val="SmallNote"/>
        <w:jc w:val="center"/>
      </w:pPr>
      <w:r>
        <w:rPr>
          <w:b/>
        </w:rPr>
        <w:t>Version 1.0  |  Ubuntu Mini PC Handout</w:t>
      </w:r>
    </w:p>
    <w:p w14:paraId="07C232CF" w14:textId="77777777" w:rsidR="00426754" w:rsidRDefault="00000000">
      <w:r>
        <w:br w:type="page"/>
      </w:r>
    </w:p>
    <w:p w14:paraId="4023EF0A" w14:textId="77777777" w:rsidR="00426754" w:rsidRDefault="00000000">
      <w:pPr>
        <w:pStyle w:val="SectionHeading"/>
        <w:keepNext/>
      </w:pPr>
      <w:r>
        <w:lastRenderedPageBreak/>
        <w:t>Contents</w:t>
      </w:r>
    </w:p>
    <w:p w14:paraId="3D96318F" w14:textId="77777777" w:rsidR="00426754" w:rsidRDefault="00000000">
      <w:r>
        <w:rPr>
          <w:b/>
        </w:rPr>
        <w:t xml:space="preserve">1. </w:t>
      </w:r>
      <w:r>
        <w:t>What this course is really teaching</w:t>
      </w:r>
    </w:p>
    <w:p w14:paraId="45F80AD3" w14:textId="77777777" w:rsidR="00426754" w:rsidRDefault="00000000">
      <w:r>
        <w:rPr>
          <w:b/>
        </w:rPr>
        <w:t xml:space="preserve">2. </w:t>
      </w:r>
      <w:r>
        <w:t>Course objectives</w:t>
      </w:r>
    </w:p>
    <w:p w14:paraId="57C40C41" w14:textId="77777777" w:rsidR="00426754" w:rsidRDefault="00000000">
      <w:r>
        <w:rPr>
          <w:b/>
        </w:rPr>
        <w:t xml:space="preserve">3. </w:t>
      </w:r>
      <w:r>
        <w:t>Architecture first</w:t>
      </w:r>
    </w:p>
    <w:p w14:paraId="1716FE05" w14:textId="77777777" w:rsidR="00426754" w:rsidRDefault="00000000">
      <w:r>
        <w:rPr>
          <w:b/>
        </w:rPr>
        <w:t xml:space="preserve">4. </w:t>
      </w:r>
      <w:r>
        <w:t>Hardware reality and operating modes</w:t>
      </w:r>
    </w:p>
    <w:p w14:paraId="681BC893" w14:textId="77777777" w:rsidR="00426754" w:rsidRDefault="00000000">
      <w:r>
        <w:rPr>
          <w:b/>
        </w:rPr>
        <w:t xml:space="preserve">5. </w:t>
      </w:r>
      <w:r>
        <w:t>Prerequisites</w:t>
      </w:r>
    </w:p>
    <w:p w14:paraId="0CEAA98A" w14:textId="77777777" w:rsidR="00426754" w:rsidRDefault="00000000">
      <w:r>
        <w:rPr>
          <w:b/>
        </w:rPr>
        <w:t xml:space="preserve">6. </w:t>
      </w:r>
      <w:r>
        <w:t>Module 1 - Install Node.js 20+ and npm on Ubuntu</w:t>
      </w:r>
    </w:p>
    <w:p w14:paraId="2176C975" w14:textId="77777777" w:rsidR="00426754" w:rsidRDefault="00000000">
      <w:r>
        <w:rPr>
          <w:b/>
        </w:rPr>
        <w:t xml:space="preserve">7. </w:t>
      </w:r>
      <w:r>
        <w:t>Module 2 - Install and verify Pi on Ubuntu</w:t>
      </w:r>
    </w:p>
    <w:p w14:paraId="651B5B6D" w14:textId="77777777" w:rsidR="00426754" w:rsidRDefault="00000000">
      <w:r>
        <w:rPr>
          <w:b/>
        </w:rPr>
        <w:t xml:space="preserve">8. </w:t>
      </w:r>
      <w:r>
        <w:t>Module 3 - Install Pi Messenger and create the local mesh</w:t>
      </w:r>
    </w:p>
    <w:p w14:paraId="658F6134" w14:textId="77777777" w:rsidR="00426754" w:rsidRDefault="00000000">
      <w:r>
        <w:rPr>
          <w:b/>
        </w:rPr>
        <w:t xml:space="preserve">9. </w:t>
      </w:r>
      <w:r>
        <w:t>Module 4 - Connect Pi to a remote Ollama host on your LAN (recommended)</w:t>
      </w:r>
    </w:p>
    <w:p w14:paraId="4890E45A" w14:textId="77777777" w:rsidR="00426754" w:rsidRDefault="00000000">
      <w:r>
        <w:rPr>
          <w:b/>
        </w:rPr>
        <w:t xml:space="preserve">10. </w:t>
      </w:r>
      <w:r>
        <w:t>Module 5 - Run Ollama locally on Ubuntu (optional fallback)</w:t>
      </w:r>
    </w:p>
    <w:p w14:paraId="79953013" w14:textId="77777777" w:rsidR="00426754" w:rsidRDefault="00000000">
      <w:r>
        <w:rPr>
          <w:b/>
        </w:rPr>
        <w:t xml:space="preserve">11. </w:t>
      </w:r>
      <w:r>
        <w:t>Module 6 - Recommended configuration files</w:t>
      </w:r>
    </w:p>
    <w:p w14:paraId="6B6251DE" w14:textId="77777777" w:rsidR="00426754" w:rsidRDefault="00000000">
      <w:r>
        <w:rPr>
          <w:b/>
        </w:rPr>
        <w:t xml:space="preserve">12. </w:t>
      </w:r>
      <w:r>
        <w:t>Module 7 - Role design: Planner, Worker, Reviewer</w:t>
      </w:r>
    </w:p>
    <w:p w14:paraId="35EBB35A" w14:textId="77777777" w:rsidR="00426754" w:rsidRDefault="00000000">
      <w:r>
        <w:rPr>
          <w:b/>
        </w:rPr>
        <w:t xml:space="preserve">13. </w:t>
      </w:r>
      <w:r>
        <w:t>Module 8 - Standard operating procedure</w:t>
      </w:r>
    </w:p>
    <w:p w14:paraId="2E4C475B" w14:textId="77777777" w:rsidR="00426754" w:rsidRDefault="00000000">
      <w:r>
        <w:rPr>
          <w:b/>
        </w:rPr>
        <w:t xml:space="preserve">14. </w:t>
      </w:r>
      <w:r>
        <w:t>Module 9 - Low-resource operating discipline for an 8 GB mini PC</w:t>
      </w:r>
    </w:p>
    <w:p w14:paraId="3F5A48B9" w14:textId="77777777" w:rsidR="00426754" w:rsidRDefault="00000000">
      <w:r>
        <w:rPr>
          <w:b/>
        </w:rPr>
        <w:t xml:space="preserve">15. </w:t>
      </w:r>
      <w:r>
        <w:t>Module 10 - Exercises and labs</w:t>
      </w:r>
    </w:p>
    <w:p w14:paraId="05A4B2CF" w14:textId="77777777" w:rsidR="00426754" w:rsidRDefault="00000000">
      <w:r>
        <w:rPr>
          <w:b/>
        </w:rPr>
        <w:t xml:space="preserve">16. </w:t>
      </w:r>
      <w:r>
        <w:t>Module 11 - Troubleshooting</w:t>
      </w:r>
    </w:p>
    <w:p w14:paraId="1A6C5B42" w14:textId="77777777" w:rsidR="00426754" w:rsidRDefault="00000000">
      <w:r>
        <w:rPr>
          <w:b/>
        </w:rPr>
        <w:t xml:space="preserve">17. </w:t>
      </w:r>
      <w:r>
        <w:t>Appendix A - Quick command reference</w:t>
      </w:r>
    </w:p>
    <w:p w14:paraId="49F5C553" w14:textId="77777777" w:rsidR="00426754" w:rsidRDefault="00000000">
      <w:r>
        <w:rPr>
          <w:b/>
        </w:rPr>
        <w:t xml:space="preserve">18. </w:t>
      </w:r>
      <w:r>
        <w:t>Appendix B - References consulted</w:t>
      </w:r>
    </w:p>
    <w:p w14:paraId="749FCC87" w14:textId="77777777" w:rsidR="00426754" w:rsidRDefault="00000000">
      <w:pPr>
        <w:pStyle w:val="SectionHeading"/>
        <w:keepNext/>
      </w:pPr>
      <w:r>
        <w:t>0. What this course is really teaching</w:t>
      </w:r>
    </w:p>
    <w:p w14:paraId="31764CE8" w14:textId="77777777" w:rsidR="00426754" w:rsidRDefault="00000000">
      <w:r>
        <w:t>This course is not teaching magical autonomous swarms. It is teaching a grounded operating pattern: multiple Pi sessions running as separate OS processes on one Ubuntu machine, sharing one project folder, and coordinating through Pi Messenger's file-based mesh.</w:t>
      </w:r>
    </w:p>
    <w:p w14:paraId="22712F7C" w14:textId="77777777" w:rsidR="00426754" w:rsidRDefault="00000000">
      <w:r>
        <w:t>The right mental model is still the simplest one:</w:t>
      </w:r>
    </w:p>
    <w:p w14:paraId="6B375B4C" w14:textId="77777777" w:rsidR="00426754" w:rsidRDefault="00000000">
      <w:pPr>
        <w:pStyle w:val="ListBullet"/>
      </w:pPr>
      <w:r>
        <w:t>Pi = one coding agent session in one terminal.</w:t>
      </w:r>
    </w:p>
    <w:p w14:paraId="45B655BD" w14:textId="77777777" w:rsidR="00426754" w:rsidRDefault="00000000">
      <w:pPr>
        <w:pStyle w:val="ListBullet"/>
      </w:pPr>
      <w:r>
        <w:t>Pi Messenger = the local coordination layer that handles presence, messages, reservations, tasks, and review.</w:t>
      </w:r>
    </w:p>
    <w:p w14:paraId="7F04197C" w14:textId="77777777" w:rsidR="00426754" w:rsidRDefault="00000000">
      <w:pPr>
        <w:pStyle w:val="ListBullet"/>
      </w:pPr>
      <w:r>
        <w:t>Your repo = the shared working surface where all agents see the same files and tests.</w:t>
      </w:r>
    </w:p>
    <w:p w14:paraId="5B52A47A" w14:textId="77777777" w:rsidR="00426754" w:rsidRDefault="00000000">
      <w:r>
        <w:t>On a small CPU-only machine, the real design decision is where model inference should happen. That is why this manual treats remote Ollama as the default architecture, not as an appendix.</w:t>
      </w:r>
    </w:p>
    <w:p w14:paraId="0C7CD509" w14:textId="77777777" w:rsidR="00426754" w:rsidRDefault="00000000">
      <w:pPr>
        <w:pStyle w:val="SectionHeading"/>
        <w:keepNext/>
      </w:pPr>
      <w:r>
        <w:t>1. Course objectives</w:t>
      </w:r>
    </w:p>
    <w:p w14:paraId="2C055F49" w14:textId="77777777" w:rsidR="00426754" w:rsidRDefault="00000000">
      <w:pPr>
        <w:pStyle w:val="ListBullet"/>
      </w:pPr>
      <w:r>
        <w:t>Install Node.js 20+ and npm in a clean Ubuntu user environment.</w:t>
      </w:r>
    </w:p>
    <w:p w14:paraId="65254304" w14:textId="77777777" w:rsidR="00426754" w:rsidRDefault="00000000">
      <w:pPr>
        <w:pStyle w:val="ListBullet"/>
      </w:pPr>
      <w:r>
        <w:t>Install Pi and verify that the terminal agent works correctly.</w:t>
      </w:r>
    </w:p>
    <w:p w14:paraId="6188E5F0" w14:textId="77777777" w:rsidR="00426754" w:rsidRDefault="00000000">
      <w:pPr>
        <w:pStyle w:val="ListBullet"/>
      </w:pPr>
      <w:r>
        <w:t>Install Pi Messenger and bring up a small local agent team in one project folder.</w:t>
      </w:r>
    </w:p>
    <w:p w14:paraId="5BEA2132" w14:textId="77777777" w:rsidR="00426754" w:rsidRDefault="00000000">
      <w:pPr>
        <w:pStyle w:val="ListBullet"/>
      </w:pPr>
      <w:r>
        <w:t>Connect Pi to a remote Ollama server on your LAN using models.json.</w:t>
      </w:r>
    </w:p>
    <w:p w14:paraId="4008626A" w14:textId="77777777" w:rsidR="00426754" w:rsidRDefault="00000000">
      <w:pPr>
        <w:pStyle w:val="ListBullet"/>
      </w:pPr>
      <w:r>
        <w:t>Optionally run Ollama locally on Ubuntu for small-model training exercises.</w:t>
      </w:r>
    </w:p>
    <w:p w14:paraId="1CB461E3" w14:textId="77777777" w:rsidR="00426754" w:rsidRDefault="00000000">
      <w:pPr>
        <w:pStyle w:val="ListBullet"/>
      </w:pPr>
      <w:r>
        <w:t>Operate the team with role separation, file reservations, and explicit review.</w:t>
      </w:r>
    </w:p>
    <w:p w14:paraId="4F1C1216" w14:textId="77777777" w:rsidR="00426754" w:rsidRDefault="00000000">
      <w:pPr>
        <w:pStyle w:val="ListBullet"/>
      </w:pPr>
      <w:r>
        <w:t>Avoid the usual low-resource mistakes: oversized local models, too much concurrency, and vague tasks.</w:t>
      </w:r>
    </w:p>
    <w:p w14:paraId="02EEC0EB" w14:textId="77777777" w:rsidR="00426754" w:rsidRDefault="00000000">
      <w:pPr>
        <w:pStyle w:val="SectionHeading"/>
        <w:keepNext/>
      </w:pPr>
      <w:r>
        <w:lastRenderedPageBreak/>
        <w:t>2. Architecture first</w:t>
      </w:r>
    </w:p>
    <w:p w14:paraId="1C6BB291" w14:textId="77777777" w:rsidR="00426754" w:rsidRDefault="00000000">
      <w:r>
        <w:t>Pi Messenger is file-based. Shared coordination state lives under the Pi agent directory and inside the current project. That is why the pattern works without a server process.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426754" w14:paraId="55C2D705" w14:textId="77777777">
        <w:trPr>
          <w:jc w:val="center"/>
        </w:trPr>
        <w:tc>
          <w:tcPr>
            <w:tcW w:w="1728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AE2B2F" w14:textId="77777777" w:rsidR="00426754" w:rsidRDefault="00000000">
            <w:pPr>
              <w:pStyle w:val="Subheading"/>
              <w:jc w:val="center"/>
            </w:pPr>
            <w:r>
              <w:t>Layer</w:t>
            </w:r>
          </w:p>
        </w:tc>
        <w:tc>
          <w:tcPr>
            <w:tcW w:w="8352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BB97FF" w14:textId="77777777" w:rsidR="00426754" w:rsidRDefault="00000000">
            <w:pPr>
              <w:pStyle w:val="Subheading"/>
            </w:pPr>
            <w:r>
              <w:t>What it means on Ubuntu</w:t>
            </w:r>
          </w:p>
        </w:tc>
      </w:tr>
      <w:tr w:rsidR="00426754" w14:paraId="141F9DA1" w14:textId="77777777">
        <w:trPr>
          <w:jc w:val="center"/>
        </w:trPr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FBC4D" w14:textId="77777777" w:rsidR="00426754" w:rsidRDefault="00000000">
            <w:pPr>
              <w:jc w:val="center"/>
            </w:pPr>
            <w:r>
              <w:t>Layer 1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A79584" w14:textId="77777777" w:rsidR="00426754" w:rsidRDefault="00000000">
            <w:r>
              <w:t>Each Pi terminal is a separate Linux process. If one session crashes, the others can keep going.</w:t>
            </w:r>
          </w:p>
        </w:tc>
      </w:tr>
      <w:tr w:rsidR="00426754" w14:paraId="38703CFE" w14:textId="77777777">
        <w:trPr>
          <w:jc w:val="center"/>
        </w:trPr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EEF791" w14:textId="77777777" w:rsidR="00426754" w:rsidRDefault="00000000">
            <w:pPr>
              <w:jc w:val="center"/>
            </w:pPr>
            <w:r>
              <w:t>Layer 2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9C337E" w14:textId="77777777" w:rsidR="00426754" w:rsidRDefault="00000000">
            <w:r>
              <w:t>All agents work in the same Git repo and see the same files, test commands, and branch.</w:t>
            </w:r>
          </w:p>
        </w:tc>
      </w:tr>
      <w:tr w:rsidR="00426754" w14:paraId="7074B175" w14:textId="77777777">
        <w:trPr>
          <w:jc w:val="center"/>
        </w:trPr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E0BC68" w14:textId="77777777" w:rsidR="00426754" w:rsidRDefault="00000000">
            <w:pPr>
              <w:jc w:val="center"/>
            </w:pPr>
            <w:r>
              <w:t>Layer 3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A8BD57" w14:textId="77777777" w:rsidR="00426754" w:rsidRDefault="00000000">
            <w:r>
              <w:t>Pi Messenger records who is active, what is reserved, what is blocked, and what needs review.</w:t>
            </w:r>
          </w:p>
        </w:tc>
      </w:tr>
    </w:tbl>
    <w:p w14:paraId="47C8C346" w14:textId="77777777" w:rsidR="00426754" w:rsidRDefault="00426754">
      <w:pPr>
        <w:pStyle w:val="SmallNote"/>
      </w:pPr>
    </w:p>
    <w:p w14:paraId="7BF83250" w14:textId="77777777" w:rsidR="00426754" w:rsidRDefault="00000000">
      <w:pPr>
        <w:pStyle w:val="SectionHeading"/>
        <w:keepNext/>
      </w:pPr>
      <w:r>
        <w:t>3. Hardware reality and operating modes</w:t>
      </w:r>
    </w:p>
    <w:tbl>
      <w:tblPr>
        <w:tblW w:w="0" w:type="auto"/>
        <w:jc w:val="center"/>
        <w:tblBorders>
          <w:top w:val="single" w:sz="6" w:space="0" w:color="C6D9F1"/>
          <w:left w:val="single" w:sz="6" w:space="0" w:color="C6D9F1"/>
          <w:bottom w:val="single" w:sz="6" w:space="0" w:color="C6D9F1"/>
          <w:right w:val="single" w:sz="6" w:space="0" w:color="C6D9F1"/>
          <w:insideH w:val="single" w:sz="6" w:space="0" w:color="C6D9F1"/>
          <w:insideV w:val="single" w:sz="6" w:space="0" w:color="C6D9F1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79A025D3" w14:textId="77777777">
        <w:trPr>
          <w:jc w:val="center"/>
        </w:trPr>
        <w:tc>
          <w:tcPr>
            <w:tcW w:w="9936" w:type="dxa"/>
            <w:shd w:val="clear" w:color="auto" w:fill="FFF4E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AF17C0" w14:textId="77777777" w:rsidR="00426754" w:rsidRDefault="00000000">
            <w:pPr>
              <w:pStyle w:val="Subheading"/>
            </w:pPr>
            <w:r>
              <w:t>Hard truth for this machine</w:t>
            </w:r>
          </w:p>
          <w:p w14:paraId="072F2826" w14:textId="77777777" w:rsidR="00426754" w:rsidRDefault="00000000">
            <w:r>
              <w:t>An 8 GB RAM mini PC with no GPU is good enough for terminal tooling, Git work, and light CPU inference. It is not a good home for several medium or large coding models running in parallel.</w:t>
            </w:r>
          </w:p>
          <w:p w14:paraId="3723F5F9" w14:textId="77777777" w:rsidR="00426754" w:rsidRDefault="00000000">
            <w:r>
              <w:t>So the correct target is not 'How do I force everything local?' but 'How do I keep the workflow local while moving the heavy inference to the right machine?'</w:t>
            </w:r>
          </w:p>
        </w:tc>
      </w:tr>
    </w:tbl>
    <w:p w14:paraId="0FD7FDBA" w14:textId="77777777" w:rsidR="00426754" w:rsidRDefault="00426754">
      <w:pPr>
        <w:pStyle w:val="SmallNote"/>
      </w:pP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6120"/>
        <w:gridCol w:w="2376"/>
      </w:tblGrid>
      <w:tr w:rsidR="00426754" w14:paraId="2E3B1666" w14:textId="77777777">
        <w:trPr>
          <w:jc w:val="center"/>
        </w:trPr>
        <w:tc>
          <w:tcPr>
            <w:tcW w:w="792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2D759A" w14:textId="77777777" w:rsidR="00426754" w:rsidRDefault="00000000">
            <w:pPr>
              <w:pStyle w:val="Subheading"/>
              <w:jc w:val="center"/>
            </w:pPr>
            <w:r>
              <w:t>Mode</w:t>
            </w:r>
          </w:p>
        </w:tc>
        <w:tc>
          <w:tcPr>
            <w:tcW w:w="6120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057528" w14:textId="77777777" w:rsidR="00426754" w:rsidRDefault="00000000">
            <w:pPr>
              <w:pStyle w:val="Subheading"/>
            </w:pPr>
            <w:r>
              <w:t>When to use it</w:t>
            </w:r>
          </w:p>
        </w:tc>
        <w:tc>
          <w:tcPr>
            <w:tcW w:w="2376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6C3BB4" w14:textId="77777777" w:rsidR="00426754" w:rsidRDefault="00000000">
            <w:pPr>
              <w:pStyle w:val="Subheading"/>
            </w:pPr>
            <w:r>
              <w:t>Recommendation</w:t>
            </w:r>
          </w:p>
        </w:tc>
      </w:tr>
      <w:tr w:rsidR="00426754" w14:paraId="7DAEF713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D70EC3" w14:textId="77777777" w:rsidR="00426754" w:rsidRDefault="00000000">
            <w:pPr>
              <w:jc w:val="center"/>
            </w:pPr>
            <w:r>
              <w:t>A</w:t>
            </w:r>
          </w:p>
        </w:tc>
        <w:tc>
          <w:tcPr>
            <w:tcW w:w="612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5E2228" w14:textId="77777777" w:rsidR="00426754" w:rsidRDefault="00000000">
            <w:r>
              <w:t>Pi + Messenger on Ubuntu; Ollama on a stronger LAN machine</w:t>
            </w:r>
          </w:p>
        </w:tc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515822" w14:textId="77777777" w:rsidR="00426754" w:rsidRDefault="00000000">
            <w:r>
              <w:t>Recommended for real work</w:t>
            </w:r>
          </w:p>
        </w:tc>
      </w:tr>
      <w:tr w:rsidR="00426754" w14:paraId="6398BF19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49953B" w14:textId="77777777" w:rsidR="00426754" w:rsidRDefault="00000000">
            <w:pPr>
              <w:jc w:val="center"/>
            </w:pPr>
            <w:r>
              <w:t>B</w:t>
            </w:r>
          </w:p>
        </w:tc>
        <w:tc>
          <w:tcPr>
            <w:tcW w:w="612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EEBFB0" w14:textId="77777777" w:rsidR="00426754" w:rsidRDefault="00000000">
            <w:r>
              <w:t>Pi + Messenger on Ubuntu; very small Ollama model on the same machine</w:t>
            </w:r>
          </w:p>
        </w:tc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3CB92C" w14:textId="77777777" w:rsidR="00426754" w:rsidRDefault="00000000">
            <w:r>
              <w:t>Acceptable for labs and light tests</w:t>
            </w:r>
          </w:p>
        </w:tc>
      </w:tr>
      <w:tr w:rsidR="00426754" w14:paraId="4DD60975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E8147F" w14:textId="77777777" w:rsidR="00426754" w:rsidRDefault="00000000">
            <w:pPr>
              <w:jc w:val="center"/>
            </w:pPr>
            <w:r>
              <w:t>C</w:t>
            </w:r>
          </w:p>
        </w:tc>
        <w:tc>
          <w:tcPr>
            <w:tcW w:w="612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6733FC" w14:textId="77777777" w:rsidR="00426754" w:rsidRDefault="00000000">
            <w:r>
              <w:t>Several local heavy models or autonomous multi-wave crew runs on the mini PC</w:t>
            </w:r>
          </w:p>
        </w:tc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24176" w14:textId="77777777" w:rsidR="00426754" w:rsidRDefault="00000000">
            <w:r>
              <w:t>Do not do this</w:t>
            </w:r>
          </w:p>
        </w:tc>
      </w:tr>
    </w:tbl>
    <w:p w14:paraId="2735B32F" w14:textId="77777777" w:rsidR="00426754" w:rsidRDefault="00426754">
      <w:pPr>
        <w:pStyle w:val="SmallNote"/>
      </w:pPr>
    </w:p>
    <w:p w14:paraId="5227D835" w14:textId="77777777" w:rsidR="00426754" w:rsidRDefault="00000000">
      <w:r>
        <w:t>For this specific machine, Mode A is the serious design. Mode B is the fallback when you want a self-contained demo or when the LAN host is unavailable.</w:t>
      </w:r>
    </w:p>
    <w:p w14:paraId="5D9E43B1" w14:textId="77777777" w:rsidR="00426754" w:rsidRDefault="00000000">
      <w:pPr>
        <w:pStyle w:val="SectionHeading"/>
        <w:keepNext/>
      </w:pPr>
      <w:r>
        <w:t>4. Prerequisites</w:t>
      </w:r>
    </w:p>
    <w:p w14:paraId="1B97C05C" w14:textId="77777777" w:rsidR="00426754" w:rsidRDefault="00000000">
      <w:pPr>
        <w:pStyle w:val="ListBullet"/>
      </w:pPr>
      <w:r>
        <w:t>Ubuntu 22.04 LTS or 24.04 LTS with sudo access.</w:t>
      </w:r>
    </w:p>
    <w:p w14:paraId="27BB41D8" w14:textId="77777777" w:rsidR="00426754" w:rsidRDefault="00000000">
      <w:pPr>
        <w:pStyle w:val="ListBullet"/>
      </w:pPr>
      <w:r>
        <w:t>A POSIX shell such as bash. On Ubuntu this is already normal.</w:t>
      </w:r>
    </w:p>
    <w:p w14:paraId="55D9CCB1" w14:textId="77777777" w:rsidR="00426754" w:rsidRDefault="00000000">
      <w:pPr>
        <w:pStyle w:val="ListBullet"/>
      </w:pPr>
      <w:r>
        <w:t>Node.js 20 or newer. Pi's current package metadata requires Node &gt;= 20.</w:t>
      </w:r>
    </w:p>
    <w:p w14:paraId="1F8E783F" w14:textId="77777777" w:rsidR="00426754" w:rsidRDefault="00000000">
      <w:pPr>
        <w:pStyle w:val="ListBullet"/>
      </w:pPr>
      <w:r>
        <w:t>npm available in the same shell as node.</w:t>
      </w:r>
    </w:p>
    <w:p w14:paraId="37A7C97A" w14:textId="77777777" w:rsidR="00426754" w:rsidRDefault="00000000">
      <w:pPr>
        <w:pStyle w:val="ListBullet"/>
      </w:pPr>
      <w:r>
        <w:t>Git installed and one working project folder under version control.</w:t>
      </w:r>
    </w:p>
    <w:p w14:paraId="3AE916D3" w14:textId="77777777" w:rsidR="00426754" w:rsidRDefault="00000000">
      <w:pPr>
        <w:pStyle w:val="ListBullet"/>
      </w:pPr>
      <w:r>
        <w:t>curl available for installing nvm or Ollama and for quick API checks.</w:t>
      </w:r>
    </w:p>
    <w:p w14:paraId="1B1D7DC3" w14:textId="77777777" w:rsidR="00426754" w:rsidRDefault="00000000">
      <w:pPr>
        <w:pStyle w:val="ListBullet"/>
      </w:pPr>
      <w:r>
        <w:lastRenderedPageBreak/>
        <w:t>Optional but strongly recommended: a second, stronger machine on the LAN to host Ollama.</w:t>
      </w:r>
    </w:p>
    <w:p w14:paraId="556E64E6" w14:textId="77777777" w:rsidR="00426754" w:rsidRDefault="00000000">
      <w:pPr>
        <w:pStyle w:val="ModuleHeading"/>
        <w:keepNext/>
      </w:pPr>
      <w:r>
        <w:t>Module 1 - Install Node.js 20+ and npm on Ubuntu</w:t>
      </w:r>
    </w:p>
    <w:p w14:paraId="0721BB34" w14:textId="77777777" w:rsidR="00426754" w:rsidRDefault="00000000">
      <w:r>
        <w:t>For Linux, npm recommends a Node version manager such as nvm, and the nvm project supports POSIX shells on Linux. That is the cleanest way to avoid permission problems with global npm installs.</w:t>
      </w:r>
    </w:p>
    <w:p w14:paraId="34175FBB" w14:textId="77777777" w:rsidR="00426754" w:rsidRDefault="00000000">
      <w:pPr>
        <w:pStyle w:val="Subheading"/>
        <w:keepNext/>
      </w:pPr>
      <w:r>
        <w:t>1.1 Install nvm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08DF2D28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C0585B" w14:textId="77777777" w:rsidR="00426754" w:rsidRDefault="00000000">
            <w:pPr>
              <w:pStyle w:val="CodeBlock"/>
            </w:pPr>
            <w:r>
              <w:t>curl -o- https://raw.githubusercontent.com/nvm-sh/nvm/v0.40.4/install.sh | bash</w:t>
            </w:r>
          </w:p>
          <w:p w14:paraId="110A8995" w14:textId="77777777" w:rsidR="00426754" w:rsidRDefault="00000000">
            <w:pPr>
              <w:pStyle w:val="CodeBlock"/>
            </w:pPr>
            <w:r>
              <w:t>source ~/.bashrc</w:t>
            </w:r>
          </w:p>
          <w:p w14:paraId="5C4CC99B" w14:textId="77777777" w:rsidR="00426754" w:rsidRDefault="00000000">
            <w:pPr>
              <w:pStyle w:val="CodeBlock"/>
            </w:pPr>
            <w:r>
              <w:t>command -v nvm</w:t>
            </w:r>
          </w:p>
        </w:tc>
      </w:tr>
    </w:tbl>
    <w:p w14:paraId="74D415F2" w14:textId="77777777" w:rsidR="00426754" w:rsidRDefault="00426754">
      <w:pPr>
        <w:pStyle w:val="SmallNote"/>
      </w:pPr>
    </w:p>
    <w:p w14:paraId="075ACA85" w14:textId="77777777" w:rsidR="00426754" w:rsidRDefault="00000000">
      <w:pPr>
        <w:pStyle w:val="Subheading"/>
        <w:keepNext/>
      </w:pPr>
      <w:r>
        <w:t>1.2 Install an LTS release of Node.js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00AB5159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180F7B" w14:textId="77777777" w:rsidR="00426754" w:rsidRDefault="00000000">
            <w:pPr>
              <w:pStyle w:val="CodeBlock"/>
            </w:pPr>
            <w:r>
              <w:t>nvm install --lts</w:t>
            </w:r>
          </w:p>
          <w:p w14:paraId="5316C03E" w14:textId="77777777" w:rsidR="00426754" w:rsidRDefault="00000000">
            <w:pPr>
              <w:pStyle w:val="CodeBlock"/>
            </w:pPr>
            <w:r>
              <w:t>nvm use --lts</w:t>
            </w:r>
          </w:p>
          <w:p w14:paraId="2AD9ED35" w14:textId="77777777" w:rsidR="00426754" w:rsidRDefault="00000000">
            <w:pPr>
              <w:pStyle w:val="CodeBlock"/>
            </w:pPr>
            <w:r>
              <w:t>nvm alias default 'lts/*'</w:t>
            </w:r>
          </w:p>
          <w:p w14:paraId="056DC633" w14:textId="77777777" w:rsidR="00426754" w:rsidRDefault="00000000">
            <w:pPr>
              <w:pStyle w:val="CodeBlock"/>
            </w:pPr>
            <w:r>
              <w:t>node -v</w:t>
            </w:r>
          </w:p>
          <w:p w14:paraId="5F5951FD" w14:textId="77777777" w:rsidR="00426754" w:rsidRDefault="00000000">
            <w:pPr>
              <w:pStyle w:val="CodeBlock"/>
            </w:pPr>
            <w:r>
              <w:t>npm -v</w:t>
            </w:r>
          </w:p>
        </w:tc>
      </w:tr>
    </w:tbl>
    <w:p w14:paraId="475C6F2A" w14:textId="77777777" w:rsidR="00426754" w:rsidRDefault="00426754">
      <w:pPr>
        <w:pStyle w:val="SmallNote"/>
      </w:pPr>
    </w:p>
    <w:p w14:paraId="40218210" w14:textId="77777777" w:rsidR="00426754" w:rsidRDefault="00000000">
      <w:r>
        <w:t>Pi only needs Node 20 or newer, so any current LTS release that satisfies that requirement is fine.</w:t>
      </w:r>
    </w:p>
    <w:p w14:paraId="60878304" w14:textId="77777777" w:rsidR="00426754" w:rsidRDefault="00000000">
      <w:pPr>
        <w:pStyle w:val="Subheading"/>
        <w:keepNext/>
      </w:pPr>
      <w:r>
        <w:t>Exercise 1</w:t>
      </w:r>
    </w:p>
    <w:p w14:paraId="49BA1D2C" w14:textId="77777777" w:rsidR="00426754" w:rsidRDefault="00000000">
      <w:pPr>
        <w:pStyle w:val="ListBullet"/>
      </w:pPr>
      <w:r>
        <w:t>Open a fresh terminal.</w:t>
      </w:r>
    </w:p>
    <w:p w14:paraId="03FE1055" w14:textId="77777777" w:rsidR="00426754" w:rsidRDefault="00000000">
      <w:pPr>
        <w:pStyle w:val="ListBullet"/>
      </w:pPr>
      <w:r>
        <w:t>Run node -v and npm -v.</w:t>
      </w:r>
    </w:p>
    <w:p w14:paraId="44C53D35" w14:textId="77777777" w:rsidR="00426754" w:rsidRDefault="00000000">
      <w:pPr>
        <w:pStyle w:val="ListBullet"/>
      </w:pPr>
      <w:r>
        <w:t>Confirm node reports version 20 or newer.</w:t>
      </w:r>
    </w:p>
    <w:p w14:paraId="5DC9FA29" w14:textId="77777777" w:rsidR="00426754" w:rsidRDefault="00000000">
      <w:pPr>
        <w:pStyle w:val="ModuleHeading"/>
        <w:keepNext/>
      </w:pPr>
      <w:r>
        <w:t>Module 2 - Install and verify Pi on Ubuntu</w:t>
      </w:r>
    </w:p>
    <w:p w14:paraId="288EE3EB" w14:textId="77777777" w:rsidR="00426754" w:rsidRDefault="00000000">
      <w:r>
        <w:t>Pi's current quick-start install path is a global npm install.</w:t>
      </w:r>
    </w:p>
    <w:p w14:paraId="0CCA6CDD" w14:textId="77777777" w:rsidR="00426754" w:rsidRDefault="00000000">
      <w:pPr>
        <w:pStyle w:val="Subheading"/>
        <w:keepNext/>
      </w:pPr>
      <w:r>
        <w:t>2.1 Install Pi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693FBAA5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BF207E" w14:textId="77777777" w:rsidR="00426754" w:rsidRDefault="00000000">
            <w:pPr>
              <w:pStyle w:val="CodeBlock"/>
            </w:pPr>
            <w:r>
              <w:t>npm install -g @mariozechner/pi-coding-agent</w:t>
            </w:r>
          </w:p>
          <w:p w14:paraId="5B4E632E" w14:textId="77777777" w:rsidR="00426754" w:rsidRDefault="00000000">
            <w:pPr>
              <w:pStyle w:val="CodeBlock"/>
            </w:pPr>
            <w:r>
              <w:t>pi</w:t>
            </w:r>
          </w:p>
        </w:tc>
      </w:tr>
    </w:tbl>
    <w:p w14:paraId="4CE82B1A" w14:textId="77777777" w:rsidR="00426754" w:rsidRDefault="00426754">
      <w:pPr>
        <w:pStyle w:val="SmallNote"/>
      </w:pPr>
    </w:p>
    <w:p w14:paraId="01CA5226" w14:textId="77777777" w:rsidR="00426754" w:rsidRDefault="00000000">
      <w:pPr>
        <w:pStyle w:val="Subheading"/>
        <w:keepNext/>
      </w:pPr>
      <w:r>
        <w:t>2.2 Verify the interface</w:t>
      </w:r>
    </w:p>
    <w:p w14:paraId="49BE3D24" w14:textId="77777777" w:rsidR="00426754" w:rsidRDefault="00000000">
      <w:pPr>
        <w:pStyle w:val="ListBullet"/>
      </w:pPr>
      <w:r>
        <w:t>Launch pi.</w:t>
      </w:r>
    </w:p>
    <w:p w14:paraId="223C76E8" w14:textId="77777777" w:rsidR="00426754" w:rsidRDefault="00000000">
      <w:pPr>
        <w:pStyle w:val="ListBullet"/>
      </w:pPr>
      <w:r>
        <w:t>Use /model to open the model selector.</w:t>
      </w:r>
    </w:p>
    <w:p w14:paraId="04AA712F" w14:textId="77777777" w:rsidR="00426754" w:rsidRDefault="00000000">
      <w:pPr>
        <w:pStyle w:val="ListBullet"/>
      </w:pPr>
      <w:r>
        <w:t>Exit and relaunch from the same terminal.</w:t>
      </w:r>
    </w:p>
    <w:p w14:paraId="19C4D5D1" w14:textId="77777777" w:rsidR="00426754" w:rsidRDefault="00000000">
      <w:pPr>
        <w:pStyle w:val="ListBullet"/>
      </w:pPr>
      <w:r>
        <w:t>Confirm the interface starts without shell-path issues. Ubuntu normally does not need the Windows shellPath workaround.</w:t>
      </w:r>
    </w:p>
    <w:p w14:paraId="2F4B802E" w14:textId="77777777" w:rsidR="00426754" w:rsidRDefault="00000000">
      <w:pPr>
        <w:pStyle w:val="Subheading"/>
        <w:keepNext/>
      </w:pPr>
      <w:r>
        <w:t>Exercise 2</w:t>
      </w:r>
    </w:p>
    <w:p w14:paraId="7E812299" w14:textId="77777777" w:rsidR="00426754" w:rsidRDefault="00000000">
      <w:pPr>
        <w:pStyle w:val="ListBullet"/>
      </w:pPr>
      <w:r>
        <w:t>Start pi.</w:t>
      </w:r>
    </w:p>
    <w:p w14:paraId="3B194922" w14:textId="77777777" w:rsidR="00426754" w:rsidRDefault="00000000">
      <w:pPr>
        <w:pStyle w:val="ListBullet"/>
      </w:pPr>
      <w:r>
        <w:t>Open /model.</w:t>
      </w:r>
    </w:p>
    <w:p w14:paraId="54177970" w14:textId="77777777" w:rsidR="00426754" w:rsidRDefault="00000000">
      <w:pPr>
        <w:pStyle w:val="ListBullet"/>
      </w:pPr>
      <w:r>
        <w:t>Open /hotkeys.</w:t>
      </w:r>
    </w:p>
    <w:p w14:paraId="239AA098" w14:textId="77777777" w:rsidR="00426754" w:rsidRDefault="00000000">
      <w:pPr>
        <w:pStyle w:val="ListBullet"/>
      </w:pPr>
      <w:r>
        <w:t>Quit and relaunch pi.</w:t>
      </w:r>
    </w:p>
    <w:p w14:paraId="7E0FB810" w14:textId="77777777" w:rsidR="00426754" w:rsidRDefault="00000000">
      <w:pPr>
        <w:pStyle w:val="ModuleHeading"/>
        <w:keepNext/>
      </w:pPr>
      <w:r>
        <w:t>Module 3 - Install Pi Messenger and create the local mesh</w:t>
      </w:r>
    </w:p>
    <w:p w14:paraId="3C153DA4" w14:textId="77777777" w:rsidR="00426754" w:rsidRDefault="00000000">
      <w:r>
        <w:t>Pi Messenger adds presence, activity feed, messaging, reservations, tasks, and review to Pi. It remains file-based; there is no separate daemon to maintain.</w:t>
      </w:r>
    </w:p>
    <w:p w14:paraId="15EA91ED" w14:textId="77777777" w:rsidR="00426754" w:rsidRDefault="00000000">
      <w:pPr>
        <w:pStyle w:val="Subheading"/>
        <w:keepNext/>
      </w:pPr>
      <w:r>
        <w:lastRenderedPageBreak/>
        <w:t>3.1 Install Pi Messenger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3465D472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ECE04D" w14:textId="77777777" w:rsidR="00426754" w:rsidRDefault="00000000">
            <w:pPr>
              <w:pStyle w:val="CodeBlock"/>
            </w:pPr>
            <w:r>
              <w:t>pi install npm:pi-messenger</w:t>
            </w:r>
          </w:p>
        </w:tc>
      </w:tr>
    </w:tbl>
    <w:p w14:paraId="4193F786" w14:textId="77777777" w:rsidR="00426754" w:rsidRDefault="00426754">
      <w:pPr>
        <w:pStyle w:val="SmallNote"/>
      </w:pPr>
    </w:p>
    <w:p w14:paraId="648BAEE9" w14:textId="77777777" w:rsidR="00426754" w:rsidRDefault="00000000">
      <w:pPr>
        <w:pStyle w:val="Subheading"/>
        <w:keepNext/>
      </w:pPr>
      <w:r>
        <w:t>3.2 Prepare a project folder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2FEAC9D9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C21BAD" w14:textId="77777777" w:rsidR="00426754" w:rsidRDefault="00000000">
            <w:pPr>
              <w:pStyle w:val="CodeBlock"/>
            </w:pPr>
            <w:r>
              <w:t>mkdir -p ~/projects/my_app</w:t>
            </w:r>
          </w:p>
          <w:p w14:paraId="7AAC9F6D" w14:textId="77777777" w:rsidR="00426754" w:rsidRDefault="00000000">
            <w:pPr>
              <w:pStyle w:val="CodeBlock"/>
            </w:pPr>
            <w:r>
              <w:t>cd ~/projects/my_app</w:t>
            </w:r>
          </w:p>
          <w:p w14:paraId="4B6D01CC" w14:textId="77777777" w:rsidR="00426754" w:rsidRDefault="00000000">
            <w:pPr>
              <w:pStyle w:val="CodeBlock"/>
            </w:pPr>
            <w:r>
              <w:t>git init</w:t>
            </w:r>
          </w:p>
        </w:tc>
      </w:tr>
    </w:tbl>
    <w:p w14:paraId="5D4E6265" w14:textId="77777777" w:rsidR="00426754" w:rsidRDefault="00426754">
      <w:pPr>
        <w:pStyle w:val="SmallNote"/>
      </w:pPr>
    </w:p>
    <w:p w14:paraId="2321B15B" w14:textId="77777777" w:rsidR="00426754" w:rsidRDefault="00000000">
      <w:pPr>
        <w:pStyle w:val="Subheading"/>
        <w:keepNext/>
      </w:pPr>
      <w:r>
        <w:t>3.3 Launch three terminals in the same folder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523F94D9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9DC2C7" w14:textId="77777777" w:rsidR="00426754" w:rsidRDefault="00000000">
            <w:pPr>
              <w:pStyle w:val="CodeBlock"/>
            </w:pPr>
            <w:r>
              <w:t>cd ~/projects/my_app</w:t>
            </w:r>
          </w:p>
          <w:p w14:paraId="65463A83" w14:textId="77777777" w:rsidR="00426754" w:rsidRDefault="00000000">
            <w:pPr>
              <w:pStyle w:val="CodeBlock"/>
            </w:pPr>
            <w:r>
              <w:t>pi</w:t>
            </w:r>
          </w:p>
        </w:tc>
      </w:tr>
    </w:tbl>
    <w:p w14:paraId="6C3E19D4" w14:textId="77777777" w:rsidR="00426754" w:rsidRDefault="00426754">
      <w:pPr>
        <w:pStyle w:val="SmallNote"/>
      </w:pPr>
    </w:p>
    <w:p w14:paraId="2571C16B" w14:textId="77777777" w:rsidR="00426754" w:rsidRDefault="00000000">
      <w:r>
        <w:t>Run the same start command in three terminals. They become Planner, Worker, and Reviewer only after you give them distinct operating instructions.</w:t>
      </w:r>
    </w:p>
    <w:p w14:paraId="1815F2D3" w14:textId="77777777" w:rsidR="00426754" w:rsidRDefault="00000000">
      <w:pPr>
        <w:pStyle w:val="Subheading"/>
        <w:keepNext/>
      </w:pPr>
      <w:r>
        <w:t>3.4 Join the mesh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3C5E8B94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115109" w14:textId="77777777" w:rsidR="00426754" w:rsidRDefault="00000000">
            <w:pPr>
              <w:pStyle w:val="CodeBlock"/>
            </w:pPr>
            <w:r>
              <w:t>/messenger</w:t>
            </w:r>
          </w:p>
        </w:tc>
      </w:tr>
    </w:tbl>
    <w:p w14:paraId="121D8748" w14:textId="77777777" w:rsidR="00426754" w:rsidRDefault="00426754">
      <w:pPr>
        <w:pStyle w:val="SmallNote"/>
      </w:pPr>
    </w:p>
    <w:p w14:paraId="11DB98D2" w14:textId="77777777" w:rsidR="00426754" w:rsidRDefault="00000000">
      <w:pPr>
        <w:pStyle w:val="Subheading"/>
        <w:keepNext/>
      </w:pPr>
      <w:r>
        <w:t>Exercise 3</w:t>
      </w:r>
    </w:p>
    <w:p w14:paraId="30826497" w14:textId="77777777" w:rsidR="00426754" w:rsidRDefault="00000000">
      <w:pPr>
        <w:pStyle w:val="ListBullet"/>
      </w:pPr>
      <w:r>
        <w:t>Start three Pi terminals in the same folder.</w:t>
      </w:r>
    </w:p>
    <w:p w14:paraId="1559C675" w14:textId="77777777" w:rsidR="00426754" w:rsidRDefault="00000000">
      <w:pPr>
        <w:pStyle w:val="ListBullet"/>
      </w:pPr>
      <w:r>
        <w:t>Open /messenger in each.</w:t>
      </w:r>
    </w:p>
    <w:p w14:paraId="301F2290" w14:textId="77777777" w:rsidR="00426754" w:rsidRDefault="00000000">
      <w:pPr>
        <w:pStyle w:val="ListBullet"/>
      </w:pPr>
      <w:r>
        <w:t>Send one direct message and one broadcast.</w:t>
      </w:r>
    </w:p>
    <w:p w14:paraId="357DC0A9" w14:textId="77777777" w:rsidR="00426754" w:rsidRDefault="00000000">
      <w:pPr>
        <w:pStyle w:val="ListBullet"/>
      </w:pPr>
      <w:r>
        <w:t>Confirm the peers appear in the overlay.</w:t>
      </w:r>
    </w:p>
    <w:p w14:paraId="3454DEC6" w14:textId="77777777" w:rsidR="00426754" w:rsidRDefault="00000000">
      <w:pPr>
        <w:pStyle w:val="ModuleHeading"/>
        <w:keepNext/>
      </w:pPr>
      <w:r>
        <w:t>Module 4 - Connect Pi to a remote Ollama host on your LAN (recommended)</w:t>
      </w:r>
    </w:p>
    <w:p w14:paraId="36F3216E" w14:textId="77777777" w:rsidR="00426754" w:rsidRDefault="00000000">
      <w:r>
        <w:t>This is the recommended design for your Ubuntu mini PC. Keep Pi, Messenger, the repo, and the terminal tools on Ubuntu. Put the model runtime on a stronger machine.</w:t>
      </w:r>
    </w:p>
    <w:p w14:paraId="28564816" w14:textId="77777777" w:rsidR="00426754" w:rsidRDefault="00000000">
      <w:pPr>
        <w:pStyle w:val="Subheading"/>
        <w:keepNext/>
      </w:pPr>
      <w:r>
        <w:t>4.1 On the stronger machine, expose Ollama to the LAN</w:t>
      </w:r>
    </w:p>
    <w:p w14:paraId="111846A4" w14:textId="77777777" w:rsidR="00426754" w:rsidRDefault="00000000">
      <w:r>
        <w:t>By default Ollama binds to 127.0.0.1:11434. Change the bind address with OLLAMA_HOST on the machine that hosts Ollama.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13E3349D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5AC277" w14:textId="77777777" w:rsidR="00426754" w:rsidRDefault="00000000">
            <w:pPr>
              <w:pStyle w:val="CodeBlock"/>
            </w:pPr>
            <w:r>
              <w:t>sudo systemctl edit ollama</w:t>
            </w:r>
          </w:p>
        </w:tc>
      </w:tr>
    </w:tbl>
    <w:p w14:paraId="0E66155F" w14:textId="77777777" w:rsidR="00426754" w:rsidRDefault="00426754">
      <w:pPr>
        <w:pStyle w:val="SmallNote"/>
      </w:pPr>
    </w:p>
    <w:p w14:paraId="7D4EA909" w14:textId="77777777" w:rsidR="00426754" w:rsidRDefault="00000000">
      <w:r>
        <w:t>Add this override: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29362981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B7C211" w14:textId="77777777" w:rsidR="00426754" w:rsidRDefault="00000000">
            <w:pPr>
              <w:pStyle w:val="CodeBlock"/>
            </w:pPr>
            <w:r>
              <w:t>[Service]</w:t>
            </w:r>
          </w:p>
          <w:p w14:paraId="1D9CF380" w14:textId="77777777" w:rsidR="00426754" w:rsidRDefault="00000000">
            <w:pPr>
              <w:pStyle w:val="CodeBlock"/>
            </w:pPr>
            <w:r>
              <w:t>Environment="OLLAMA_HOST=0.0.0.0:11434"</w:t>
            </w:r>
          </w:p>
        </w:tc>
      </w:tr>
    </w:tbl>
    <w:p w14:paraId="1DE2EF97" w14:textId="77777777" w:rsidR="00426754" w:rsidRDefault="00426754">
      <w:pPr>
        <w:pStyle w:val="SmallNote"/>
      </w:pPr>
    </w:p>
    <w:p w14:paraId="260E3066" w14:textId="77777777" w:rsidR="00426754" w:rsidRDefault="00000000">
      <w:r>
        <w:t>Then reload and restart the service: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12DB69BE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6389E8" w14:textId="77777777" w:rsidR="00426754" w:rsidRDefault="00000000">
            <w:pPr>
              <w:pStyle w:val="CodeBlock"/>
            </w:pPr>
            <w:r>
              <w:t>sudo systemctl daemon-reload</w:t>
            </w:r>
          </w:p>
          <w:p w14:paraId="4AAE3C62" w14:textId="77777777" w:rsidR="00426754" w:rsidRDefault="00000000">
            <w:pPr>
              <w:pStyle w:val="CodeBlock"/>
            </w:pPr>
            <w:r>
              <w:t>sudo systemctl restart ollama</w:t>
            </w:r>
          </w:p>
          <w:p w14:paraId="194F50CC" w14:textId="77777777" w:rsidR="00426754" w:rsidRDefault="00000000">
            <w:pPr>
              <w:pStyle w:val="CodeBlock"/>
            </w:pPr>
            <w:r>
              <w:t>sudo systemctl status ollama</w:t>
            </w:r>
          </w:p>
        </w:tc>
      </w:tr>
    </w:tbl>
    <w:p w14:paraId="06746A61" w14:textId="77777777" w:rsidR="00426754" w:rsidRDefault="00426754">
      <w:pPr>
        <w:pStyle w:val="SmallNote"/>
      </w:pPr>
    </w:p>
    <w:p w14:paraId="3B21C23C" w14:textId="77777777" w:rsidR="00426754" w:rsidRDefault="00000000">
      <w:pPr>
        <w:pStyle w:val="Subheading"/>
        <w:keepNext/>
      </w:pPr>
      <w:r>
        <w:lastRenderedPageBreak/>
        <w:t>4.2 From Ubuntu, test the remote host before touching Pi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4996D66B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255E14" w14:textId="77777777" w:rsidR="00426754" w:rsidRDefault="00000000">
            <w:pPr>
              <w:pStyle w:val="CodeBlock"/>
            </w:pPr>
            <w:r>
              <w:t>curl http://192.168.50.101:11434/api/tags</w:t>
            </w:r>
          </w:p>
        </w:tc>
      </w:tr>
    </w:tbl>
    <w:p w14:paraId="3AACA6B4" w14:textId="77777777" w:rsidR="00426754" w:rsidRDefault="00426754">
      <w:pPr>
        <w:pStyle w:val="SmallNote"/>
      </w:pPr>
    </w:p>
    <w:p w14:paraId="0C842D72" w14:textId="77777777" w:rsidR="00426754" w:rsidRDefault="00000000">
      <w:r>
        <w:t>If that call returns model metadata, the transport path is alive.</w:t>
      </w:r>
    </w:p>
    <w:p w14:paraId="45D03106" w14:textId="77777777" w:rsidR="00426754" w:rsidRDefault="00000000">
      <w:pPr>
        <w:pStyle w:val="Subheading"/>
        <w:keepNext/>
      </w:pPr>
      <w:r>
        <w:t>4.3 Create ~/.pi/agent/models.json on Ubuntu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4A851714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F59F60" w14:textId="77777777" w:rsidR="00426754" w:rsidRDefault="00000000">
            <w:pPr>
              <w:pStyle w:val="CodeBlock"/>
            </w:pPr>
            <w:r>
              <w:t>{</w:t>
            </w:r>
          </w:p>
          <w:p w14:paraId="0FF00ACF" w14:textId="77777777" w:rsidR="00426754" w:rsidRDefault="00000000">
            <w:pPr>
              <w:pStyle w:val="CodeBlock"/>
            </w:pPr>
            <w:r>
              <w:t xml:space="preserve">  "providers": {</w:t>
            </w:r>
          </w:p>
          <w:p w14:paraId="06DB4E04" w14:textId="77777777" w:rsidR="00426754" w:rsidRDefault="00000000">
            <w:pPr>
              <w:pStyle w:val="CodeBlock"/>
            </w:pPr>
            <w:r>
              <w:t xml:space="preserve">    "ollama-remote": {</w:t>
            </w:r>
          </w:p>
          <w:p w14:paraId="264CA661" w14:textId="77777777" w:rsidR="00426754" w:rsidRDefault="00000000">
            <w:pPr>
              <w:pStyle w:val="CodeBlock"/>
            </w:pPr>
            <w:r>
              <w:t xml:space="preserve">      "baseUrl": "http://192.168.50.101:11434/v1",</w:t>
            </w:r>
          </w:p>
          <w:p w14:paraId="6597902F" w14:textId="77777777" w:rsidR="00426754" w:rsidRDefault="00000000">
            <w:pPr>
              <w:pStyle w:val="CodeBlock"/>
            </w:pPr>
            <w:r>
              <w:t xml:space="preserve">      "api": "openai-completions",</w:t>
            </w:r>
          </w:p>
          <w:p w14:paraId="028336B7" w14:textId="77777777" w:rsidR="00426754" w:rsidRDefault="00000000">
            <w:pPr>
              <w:pStyle w:val="CodeBlock"/>
            </w:pPr>
            <w:r>
              <w:t xml:space="preserve">      "apiKey": "ollama",</w:t>
            </w:r>
          </w:p>
          <w:p w14:paraId="7ED6C393" w14:textId="77777777" w:rsidR="00426754" w:rsidRDefault="00000000">
            <w:pPr>
              <w:pStyle w:val="CodeBlock"/>
            </w:pPr>
            <w:r>
              <w:t xml:space="preserve">      "compat": {</w:t>
            </w:r>
          </w:p>
          <w:p w14:paraId="1019C7FB" w14:textId="77777777" w:rsidR="00426754" w:rsidRDefault="00000000">
            <w:pPr>
              <w:pStyle w:val="CodeBlock"/>
            </w:pPr>
            <w:r>
              <w:t xml:space="preserve">        "supportsDeveloperRole": false,</w:t>
            </w:r>
          </w:p>
          <w:p w14:paraId="4819B00A" w14:textId="77777777" w:rsidR="00426754" w:rsidRDefault="00000000">
            <w:pPr>
              <w:pStyle w:val="CodeBlock"/>
            </w:pPr>
            <w:r>
              <w:t xml:space="preserve">        "supportsReasoningEffort": false</w:t>
            </w:r>
          </w:p>
          <w:p w14:paraId="1C8350E4" w14:textId="77777777" w:rsidR="00426754" w:rsidRDefault="00000000">
            <w:pPr>
              <w:pStyle w:val="CodeBlock"/>
            </w:pPr>
            <w:r>
              <w:t xml:space="preserve">      },</w:t>
            </w:r>
          </w:p>
          <w:p w14:paraId="74C30BD3" w14:textId="77777777" w:rsidR="00426754" w:rsidRDefault="00000000">
            <w:pPr>
              <w:pStyle w:val="CodeBlock"/>
            </w:pPr>
            <w:r>
              <w:t xml:space="preserve">      "models": [</w:t>
            </w:r>
          </w:p>
          <w:p w14:paraId="79A9850D" w14:textId="77777777" w:rsidR="00426754" w:rsidRDefault="00000000">
            <w:pPr>
              <w:pStyle w:val="CodeBlock"/>
            </w:pPr>
            <w:r>
              <w:t xml:space="preserve">        { "id": "qwen3.5:4b", "name": "Qwen 3.5 4B (Remote)", "reasoning": true },</w:t>
            </w:r>
          </w:p>
          <w:p w14:paraId="77623709" w14:textId="77777777" w:rsidR="00426754" w:rsidRDefault="00000000">
            <w:pPr>
              <w:pStyle w:val="CodeBlock"/>
            </w:pPr>
            <w:r>
              <w:t xml:space="preserve">        { "id": "llama3.2:3b", "name": "Llama 3.2 3B (Remote)" }</w:t>
            </w:r>
          </w:p>
          <w:p w14:paraId="0DE64318" w14:textId="77777777" w:rsidR="00426754" w:rsidRDefault="00000000">
            <w:pPr>
              <w:pStyle w:val="CodeBlock"/>
            </w:pPr>
            <w:r>
              <w:t xml:space="preserve">      ]</w:t>
            </w:r>
          </w:p>
          <w:p w14:paraId="55A895B5" w14:textId="77777777" w:rsidR="00426754" w:rsidRDefault="00000000">
            <w:pPr>
              <w:pStyle w:val="CodeBlock"/>
            </w:pPr>
            <w:r>
              <w:t xml:space="preserve">    }</w:t>
            </w:r>
          </w:p>
          <w:p w14:paraId="3F841E1D" w14:textId="77777777" w:rsidR="00426754" w:rsidRDefault="00000000">
            <w:pPr>
              <w:pStyle w:val="CodeBlock"/>
            </w:pPr>
            <w:r>
              <w:t xml:space="preserve">  }</w:t>
            </w:r>
          </w:p>
          <w:p w14:paraId="4A8424D0" w14:textId="77777777" w:rsidR="00426754" w:rsidRDefault="00000000">
            <w:pPr>
              <w:pStyle w:val="CodeBlock"/>
            </w:pPr>
            <w:r>
              <w:t>}</w:t>
            </w:r>
          </w:p>
        </w:tc>
      </w:tr>
    </w:tbl>
    <w:p w14:paraId="6ED33A19" w14:textId="77777777" w:rsidR="00426754" w:rsidRDefault="00426754">
      <w:pPr>
        <w:pStyle w:val="SmallNote"/>
      </w:pPr>
    </w:p>
    <w:p w14:paraId="3868B723" w14:textId="77777777" w:rsidR="00426754" w:rsidRDefault="00000000">
      <w:r>
        <w:t>Reopen /model inside Pi after saving models.json. Pi reloads models when the selector is opened.</w:t>
      </w:r>
    </w:p>
    <w:p w14:paraId="24467C7A" w14:textId="77777777" w:rsidR="00426754" w:rsidRDefault="00000000">
      <w:pPr>
        <w:pStyle w:val="Subheading"/>
        <w:keepNext/>
      </w:pPr>
      <w:r>
        <w:t>4.4 Why this mode is the best fit</w:t>
      </w:r>
    </w:p>
    <w:p w14:paraId="3F222817" w14:textId="77777777" w:rsidR="00426754" w:rsidRDefault="00000000">
      <w:pPr>
        <w:pStyle w:val="ListBullet"/>
      </w:pPr>
      <w:r>
        <w:t>The Ubuntu mini PC still owns the working directory and shell commands.</w:t>
      </w:r>
    </w:p>
    <w:p w14:paraId="1C68D70B" w14:textId="77777777" w:rsidR="00426754" w:rsidRDefault="00000000">
      <w:pPr>
        <w:pStyle w:val="ListBullet"/>
      </w:pPr>
      <w:r>
        <w:t>The heavy RAM and compute burden moves to the stronger Ollama host.</w:t>
      </w:r>
    </w:p>
    <w:p w14:paraId="7D0E8EEB" w14:textId="77777777" w:rsidR="00426754" w:rsidRDefault="00000000">
      <w:pPr>
        <w:pStyle w:val="ListBullet"/>
      </w:pPr>
      <w:r>
        <w:t>Three Pi terminals become practical without asking one tiny box to run three serious models locally.</w:t>
      </w:r>
    </w:p>
    <w:p w14:paraId="328DC9FA" w14:textId="77777777" w:rsidR="00426754" w:rsidRDefault="00000000">
      <w:pPr>
        <w:pStyle w:val="ModuleHeading"/>
        <w:keepNext/>
      </w:pPr>
      <w:r>
        <w:t>Module 5 - Run Ollama locally on Ubuntu (optional fallback)</w:t>
      </w:r>
    </w:p>
    <w:p w14:paraId="048A585C" w14:textId="77777777" w:rsidR="00426754" w:rsidRDefault="00000000">
      <w:r>
        <w:t>Use this mode only when you need a self-contained demo, a lightweight lab, or a temporary backup path.</w:t>
      </w:r>
    </w:p>
    <w:p w14:paraId="4A6C8169" w14:textId="77777777" w:rsidR="00426754" w:rsidRDefault="00000000">
      <w:pPr>
        <w:pStyle w:val="Subheading"/>
        <w:keepNext/>
      </w:pPr>
      <w:r>
        <w:t>5.1 Install Ollama on Ubuntu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4BB3168A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AD77A1" w14:textId="77777777" w:rsidR="00426754" w:rsidRDefault="00000000">
            <w:pPr>
              <w:pStyle w:val="CodeBlock"/>
            </w:pPr>
            <w:r>
              <w:t>curl -fsSL https://ollama.com/install.sh | sh</w:t>
            </w:r>
          </w:p>
          <w:p w14:paraId="7CD33732" w14:textId="77777777" w:rsidR="00426754" w:rsidRDefault="00000000">
            <w:pPr>
              <w:pStyle w:val="CodeBlock"/>
            </w:pPr>
            <w:r>
              <w:t>sudo systemctl enable ollama</w:t>
            </w:r>
          </w:p>
          <w:p w14:paraId="4DF985F4" w14:textId="77777777" w:rsidR="00426754" w:rsidRDefault="00000000">
            <w:pPr>
              <w:pStyle w:val="CodeBlock"/>
            </w:pPr>
            <w:r>
              <w:t>sudo systemctl start ollama</w:t>
            </w:r>
          </w:p>
          <w:p w14:paraId="7894C72A" w14:textId="77777777" w:rsidR="00426754" w:rsidRDefault="00000000">
            <w:pPr>
              <w:pStyle w:val="CodeBlock"/>
            </w:pPr>
            <w:r>
              <w:t>sudo systemctl status ollama</w:t>
            </w:r>
          </w:p>
          <w:p w14:paraId="7EA99B2D" w14:textId="77777777" w:rsidR="00426754" w:rsidRDefault="00000000">
            <w:pPr>
              <w:pStyle w:val="CodeBlock"/>
            </w:pPr>
            <w:r>
              <w:t>ollama -v</w:t>
            </w:r>
          </w:p>
        </w:tc>
      </w:tr>
    </w:tbl>
    <w:p w14:paraId="30749C74" w14:textId="77777777" w:rsidR="00426754" w:rsidRDefault="00426754">
      <w:pPr>
        <w:pStyle w:val="SmallNote"/>
      </w:pPr>
    </w:p>
    <w:p w14:paraId="04A2CC56" w14:textId="77777777" w:rsidR="00426754" w:rsidRDefault="00000000">
      <w:pPr>
        <w:pStyle w:val="Subheading"/>
        <w:keepNext/>
      </w:pPr>
      <w:r>
        <w:t>5.2 Pull only a very small model</w:t>
      </w:r>
    </w:p>
    <w:p w14:paraId="7485A993" w14:textId="77777777" w:rsidR="00426754" w:rsidRDefault="00000000">
      <w:r>
        <w:t>For this machine, use only small models. Two realistic examples from the Ollama library are llama3.2:1b and qwen3:0.6b.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56BC9BE6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C75E4B" w14:textId="77777777" w:rsidR="00426754" w:rsidRDefault="00000000">
            <w:pPr>
              <w:pStyle w:val="CodeBlock"/>
            </w:pPr>
            <w:r>
              <w:t>ollama pull llama3.2:1b</w:t>
            </w:r>
          </w:p>
          <w:p w14:paraId="697940AE" w14:textId="77777777" w:rsidR="00426754" w:rsidRDefault="00000000">
            <w:pPr>
              <w:pStyle w:val="CodeBlock"/>
            </w:pPr>
            <w:r>
              <w:t>ollama pull qwen3:0.6b</w:t>
            </w:r>
          </w:p>
          <w:p w14:paraId="6BB34074" w14:textId="77777777" w:rsidR="00426754" w:rsidRDefault="00000000">
            <w:pPr>
              <w:pStyle w:val="CodeBlock"/>
            </w:pPr>
            <w:r>
              <w:t>ollama ls</w:t>
            </w:r>
          </w:p>
        </w:tc>
      </w:tr>
    </w:tbl>
    <w:p w14:paraId="1CB5A6D7" w14:textId="77777777" w:rsidR="00426754" w:rsidRDefault="00426754">
      <w:pPr>
        <w:pStyle w:val="SmallNote"/>
      </w:pPr>
    </w:p>
    <w:p w14:paraId="7FCE493D" w14:textId="77777777" w:rsidR="00426754" w:rsidRDefault="00000000">
      <w:pPr>
        <w:pStyle w:val="Subheading"/>
        <w:keepNext/>
      </w:pPr>
      <w:r>
        <w:t>5.3 Create a local-only models.json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7D191212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DC9FC6" w14:textId="77777777" w:rsidR="00426754" w:rsidRDefault="00000000">
            <w:pPr>
              <w:pStyle w:val="CodeBlock"/>
            </w:pPr>
            <w:r>
              <w:t>{</w:t>
            </w:r>
          </w:p>
          <w:p w14:paraId="55EA3716" w14:textId="77777777" w:rsidR="00426754" w:rsidRDefault="00000000">
            <w:pPr>
              <w:pStyle w:val="CodeBlock"/>
            </w:pPr>
            <w:r>
              <w:t xml:space="preserve">  "providers": {</w:t>
            </w:r>
          </w:p>
          <w:p w14:paraId="15501DC3" w14:textId="77777777" w:rsidR="00426754" w:rsidRDefault="00000000">
            <w:pPr>
              <w:pStyle w:val="CodeBlock"/>
            </w:pPr>
            <w:r>
              <w:lastRenderedPageBreak/>
              <w:t xml:space="preserve">    "ollama-local": {</w:t>
            </w:r>
          </w:p>
          <w:p w14:paraId="3D92825B" w14:textId="77777777" w:rsidR="00426754" w:rsidRDefault="00000000">
            <w:pPr>
              <w:pStyle w:val="CodeBlock"/>
            </w:pPr>
            <w:r>
              <w:t xml:space="preserve">      "baseUrl": "http://127.0.0.1:11434/v1",</w:t>
            </w:r>
          </w:p>
          <w:p w14:paraId="389F9F98" w14:textId="77777777" w:rsidR="00426754" w:rsidRDefault="00000000">
            <w:pPr>
              <w:pStyle w:val="CodeBlock"/>
            </w:pPr>
            <w:r>
              <w:t xml:space="preserve">      "api": "openai-completions",</w:t>
            </w:r>
          </w:p>
          <w:p w14:paraId="5EBA6F72" w14:textId="77777777" w:rsidR="00426754" w:rsidRDefault="00000000">
            <w:pPr>
              <w:pStyle w:val="CodeBlock"/>
            </w:pPr>
            <w:r>
              <w:t xml:space="preserve">      "apiKey": "ollama",</w:t>
            </w:r>
          </w:p>
          <w:p w14:paraId="31525177" w14:textId="77777777" w:rsidR="00426754" w:rsidRDefault="00000000">
            <w:pPr>
              <w:pStyle w:val="CodeBlock"/>
            </w:pPr>
            <w:r>
              <w:t xml:space="preserve">      "compat": {</w:t>
            </w:r>
          </w:p>
          <w:p w14:paraId="3E0C0F08" w14:textId="77777777" w:rsidR="00426754" w:rsidRDefault="00000000">
            <w:pPr>
              <w:pStyle w:val="CodeBlock"/>
            </w:pPr>
            <w:r>
              <w:t xml:space="preserve">        "supportsDeveloperRole": false,</w:t>
            </w:r>
          </w:p>
          <w:p w14:paraId="6FA986B6" w14:textId="77777777" w:rsidR="00426754" w:rsidRDefault="00000000">
            <w:pPr>
              <w:pStyle w:val="CodeBlock"/>
            </w:pPr>
            <w:r>
              <w:t xml:space="preserve">        "supportsReasoningEffort": false</w:t>
            </w:r>
          </w:p>
          <w:p w14:paraId="55A1E808" w14:textId="77777777" w:rsidR="00426754" w:rsidRDefault="00000000">
            <w:pPr>
              <w:pStyle w:val="CodeBlock"/>
            </w:pPr>
            <w:r>
              <w:t xml:space="preserve">      },</w:t>
            </w:r>
          </w:p>
          <w:p w14:paraId="3F4F54BF" w14:textId="77777777" w:rsidR="00426754" w:rsidRDefault="00000000">
            <w:pPr>
              <w:pStyle w:val="CodeBlock"/>
            </w:pPr>
            <w:r>
              <w:t xml:space="preserve">      "models": [</w:t>
            </w:r>
          </w:p>
          <w:p w14:paraId="6172F50F" w14:textId="77777777" w:rsidR="00426754" w:rsidRDefault="00000000">
            <w:pPr>
              <w:pStyle w:val="CodeBlock"/>
            </w:pPr>
            <w:r>
              <w:t xml:space="preserve">        { "id": "llama3.2:1b", "name": "Llama 3.2 1B (Local)" },</w:t>
            </w:r>
          </w:p>
          <w:p w14:paraId="123019D7" w14:textId="77777777" w:rsidR="00426754" w:rsidRDefault="00000000">
            <w:pPr>
              <w:pStyle w:val="CodeBlock"/>
            </w:pPr>
            <w:r>
              <w:t xml:space="preserve">        { "id": "qwen3:0.6b", "name": "Qwen 3 0.6B (Local)", "reasoning": true }</w:t>
            </w:r>
          </w:p>
          <w:p w14:paraId="5A5C1B54" w14:textId="77777777" w:rsidR="00426754" w:rsidRDefault="00000000">
            <w:pPr>
              <w:pStyle w:val="CodeBlock"/>
            </w:pPr>
            <w:r>
              <w:t xml:space="preserve">      ]</w:t>
            </w:r>
          </w:p>
          <w:p w14:paraId="1A9157A2" w14:textId="77777777" w:rsidR="00426754" w:rsidRDefault="00000000">
            <w:pPr>
              <w:pStyle w:val="CodeBlock"/>
            </w:pPr>
            <w:r>
              <w:t xml:space="preserve">    }</w:t>
            </w:r>
          </w:p>
          <w:p w14:paraId="54DBADD4" w14:textId="77777777" w:rsidR="00426754" w:rsidRDefault="00000000">
            <w:pPr>
              <w:pStyle w:val="CodeBlock"/>
            </w:pPr>
            <w:r>
              <w:t xml:space="preserve">  }</w:t>
            </w:r>
          </w:p>
          <w:p w14:paraId="0AA87EE7" w14:textId="77777777" w:rsidR="00426754" w:rsidRDefault="00000000">
            <w:pPr>
              <w:pStyle w:val="CodeBlock"/>
            </w:pPr>
            <w:r>
              <w:t>}</w:t>
            </w:r>
          </w:p>
        </w:tc>
      </w:tr>
    </w:tbl>
    <w:p w14:paraId="45D7388C" w14:textId="77777777" w:rsidR="00426754" w:rsidRDefault="00426754">
      <w:pPr>
        <w:pStyle w:val="SmallNote"/>
      </w:pPr>
    </w:p>
    <w:p w14:paraId="6CA11E03" w14:textId="77777777" w:rsidR="00426754" w:rsidRDefault="00000000">
      <w:pPr>
        <w:pStyle w:val="Subheading"/>
        <w:keepNext/>
      </w:pPr>
      <w:r>
        <w:t>5.4 Optional conservative memory behavior</w:t>
      </w:r>
    </w:p>
    <w:p w14:paraId="7C093A0B" w14:textId="77777777" w:rsidR="00426754" w:rsidRDefault="00000000">
      <w:r>
        <w:t>Ollama keeps models loaded in memory by default. On this mini PC, it is reasonable to unload them quickly after use.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15604B2C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04BA00" w14:textId="77777777" w:rsidR="00426754" w:rsidRDefault="00000000">
            <w:pPr>
              <w:pStyle w:val="CodeBlock"/>
            </w:pPr>
            <w:r>
              <w:t>sudo systemctl edit ollama</w:t>
            </w:r>
          </w:p>
        </w:tc>
      </w:tr>
    </w:tbl>
    <w:p w14:paraId="2A30A12A" w14:textId="77777777" w:rsidR="00426754" w:rsidRDefault="00426754">
      <w:pPr>
        <w:pStyle w:val="SmallNote"/>
      </w:pPr>
    </w:p>
    <w:p w14:paraId="26A39B5B" w14:textId="77777777" w:rsidR="00426754" w:rsidRDefault="00000000">
      <w:r>
        <w:t>Add a conservative override: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0BC9BBEB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8BB664" w14:textId="77777777" w:rsidR="00426754" w:rsidRDefault="00000000">
            <w:pPr>
              <w:pStyle w:val="CodeBlock"/>
            </w:pPr>
            <w:r>
              <w:t>[Service]</w:t>
            </w:r>
          </w:p>
          <w:p w14:paraId="23E10D58" w14:textId="77777777" w:rsidR="00426754" w:rsidRDefault="00000000">
            <w:pPr>
              <w:pStyle w:val="CodeBlock"/>
            </w:pPr>
            <w:r>
              <w:t>Environment="OLLAMA_KEEP_ALIVE=0"</w:t>
            </w:r>
          </w:p>
        </w:tc>
      </w:tr>
    </w:tbl>
    <w:p w14:paraId="553ADCC5" w14:textId="77777777" w:rsidR="00426754" w:rsidRDefault="00426754">
      <w:pPr>
        <w:pStyle w:val="SmallNote"/>
      </w:pPr>
    </w:p>
    <w:p w14:paraId="4E344676" w14:textId="77777777" w:rsidR="00426754" w:rsidRDefault="00000000">
      <w:r>
        <w:t>You can also free memory manually after a test run: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6527473F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7FEEFD" w14:textId="77777777" w:rsidR="00426754" w:rsidRDefault="00000000">
            <w:pPr>
              <w:pStyle w:val="CodeBlock"/>
            </w:pPr>
            <w:r>
              <w:t>ollama ps</w:t>
            </w:r>
          </w:p>
          <w:p w14:paraId="35003CBF" w14:textId="77777777" w:rsidR="00426754" w:rsidRDefault="00000000">
            <w:pPr>
              <w:pStyle w:val="CodeBlock"/>
            </w:pPr>
            <w:r>
              <w:t>ollama stop llama3.2:1b</w:t>
            </w:r>
          </w:p>
        </w:tc>
      </w:tr>
    </w:tbl>
    <w:p w14:paraId="2EE53040" w14:textId="77777777" w:rsidR="00426754" w:rsidRDefault="00426754">
      <w:pPr>
        <w:pStyle w:val="SmallNote"/>
      </w:pPr>
    </w:p>
    <w:p w14:paraId="2978E476" w14:textId="77777777" w:rsidR="00426754" w:rsidRDefault="00000000">
      <w:pPr>
        <w:pStyle w:val="ModuleHeading"/>
        <w:keepNext/>
      </w:pPr>
      <w:r>
        <w:t>Module 6 - Recommended configuration files</w:t>
      </w:r>
    </w:p>
    <w:p w14:paraId="1DE15B36" w14:textId="77777777" w:rsidR="00426754" w:rsidRDefault="00000000">
      <w:pPr>
        <w:pStyle w:val="Subheading"/>
        <w:keepNext/>
      </w:pPr>
      <w:r>
        <w:t>6.1 Global Pi settings for the Ubuntu mini PC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534F20CA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74E003" w14:textId="77777777" w:rsidR="00426754" w:rsidRDefault="00000000">
            <w:pPr>
              <w:pStyle w:val="CodeBlock"/>
            </w:pPr>
            <w:r>
              <w:t>{</w:t>
            </w:r>
          </w:p>
          <w:p w14:paraId="43C2B22D" w14:textId="77777777" w:rsidR="00426754" w:rsidRDefault="00000000">
            <w:pPr>
              <w:pStyle w:val="CodeBlock"/>
            </w:pPr>
            <w:r>
              <w:t xml:space="preserve">  "defaultProvider": "ollama-remote",</w:t>
            </w:r>
          </w:p>
          <w:p w14:paraId="1F3A2F15" w14:textId="77777777" w:rsidR="00426754" w:rsidRDefault="00000000">
            <w:pPr>
              <w:pStyle w:val="CodeBlock"/>
            </w:pPr>
            <w:r>
              <w:t xml:space="preserve">  "defaultModel": "qwen3.5:4b",</w:t>
            </w:r>
          </w:p>
          <w:p w14:paraId="162CFE17" w14:textId="77777777" w:rsidR="00426754" w:rsidRDefault="00000000">
            <w:pPr>
              <w:pStyle w:val="CodeBlock"/>
            </w:pPr>
            <w:r>
              <w:t xml:space="preserve">  "defaultThinkingLevel": "minimal",</w:t>
            </w:r>
          </w:p>
          <w:p w14:paraId="571C7A71" w14:textId="77777777" w:rsidR="00426754" w:rsidRDefault="00000000">
            <w:pPr>
              <w:pStyle w:val="CodeBlock"/>
            </w:pPr>
            <w:r>
              <w:t xml:space="preserve">  "quietStartup": true</w:t>
            </w:r>
          </w:p>
          <w:p w14:paraId="7A9222D4" w14:textId="77777777" w:rsidR="00426754" w:rsidRDefault="00000000">
            <w:pPr>
              <w:pStyle w:val="CodeBlock"/>
            </w:pPr>
            <w:r>
              <w:t>}</w:t>
            </w:r>
          </w:p>
        </w:tc>
      </w:tr>
    </w:tbl>
    <w:p w14:paraId="1DA9D64D" w14:textId="77777777" w:rsidR="00426754" w:rsidRDefault="00426754">
      <w:pPr>
        <w:pStyle w:val="SmallNote"/>
      </w:pPr>
    </w:p>
    <w:p w14:paraId="178F178D" w14:textId="77777777" w:rsidR="00426754" w:rsidRDefault="00000000">
      <w:r>
        <w:t>If you are temporarily in local-only mode, switch defaultProvider and defaultModel to ollama-local and one of the small models.</w:t>
      </w:r>
    </w:p>
    <w:p w14:paraId="67872BF3" w14:textId="77777777" w:rsidR="00426754" w:rsidRDefault="00000000">
      <w:pPr>
        <w:pStyle w:val="Subheading"/>
        <w:keepNext/>
      </w:pPr>
      <w:r>
        <w:t>6.2 Pi Messenger settings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0C5D3D6D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ADFE2A" w14:textId="77777777" w:rsidR="00426754" w:rsidRDefault="00000000">
            <w:pPr>
              <w:pStyle w:val="CodeBlock"/>
            </w:pPr>
            <w:r>
              <w:t>{</w:t>
            </w:r>
          </w:p>
          <w:p w14:paraId="78FC78E1" w14:textId="77777777" w:rsidR="00426754" w:rsidRDefault="00000000">
            <w:pPr>
              <w:pStyle w:val="CodeBlock"/>
            </w:pPr>
            <w:r>
              <w:t xml:space="preserve">  "autoRegister": false,</w:t>
            </w:r>
          </w:p>
          <w:p w14:paraId="08B657F6" w14:textId="77777777" w:rsidR="00426754" w:rsidRDefault="00000000">
            <w:pPr>
              <w:pStyle w:val="CodeBlock"/>
            </w:pPr>
            <w:r>
              <w:t xml:space="preserve">  "autoRegisterPaths": ["/home/USER/projects/my_app"],</w:t>
            </w:r>
          </w:p>
          <w:p w14:paraId="56593489" w14:textId="77777777" w:rsidR="00426754" w:rsidRDefault="00000000">
            <w:pPr>
              <w:pStyle w:val="CodeBlock"/>
            </w:pPr>
            <w:r>
              <w:t xml:space="preserve">  "scopeToFolder": true,</w:t>
            </w:r>
          </w:p>
          <w:p w14:paraId="37414024" w14:textId="77777777" w:rsidR="00426754" w:rsidRDefault="00000000">
            <w:pPr>
              <w:pStyle w:val="CodeBlock"/>
            </w:pPr>
            <w:r>
              <w:t xml:space="preserve">  "stuckThreshold": 900,</w:t>
            </w:r>
          </w:p>
          <w:p w14:paraId="5D466CC8" w14:textId="77777777" w:rsidR="00426754" w:rsidRDefault="00000000">
            <w:pPr>
              <w:pStyle w:val="CodeBlock"/>
            </w:pPr>
            <w:r>
              <w:t xml:space="preserve">  "stuckNotify": true,</w:t>
            </w:r>
          </w:p>
          <w:p w14:paraId="71C82E56" w14:textId="77777777" w:rsidR="00426754" w:rsidRDefault="00000000">
            <w:pPr>
              <w:pStyle w:val="CodeBlock"/>
            </w:pPr>
            <w:r>
              <w:t xml:space="preserve">  "autoOverlayPlanning": true,</w:t>
            </w:r>
          </w:p>
          <w:p w14:paraId="27A698D9" w14:textId="77777777" w:rsidR="00426754" w:rsidRDefault="00000000">
            <w:pPr>
              <w:pStyle w:val="CodeBlock"/>
            </w:pPr>
            <w:r>
              <w:lastRenderedPageBreak/>
              <w:t xml:space="preserve">  "crew": {</w:t>
            </w:r>
          </w:p>
          <w:p w14:paraId="3D427D32" w14:textId="77777777" w:rsidR="00426754" w:rsidRDefault="00000000">
            <w:pPr>
              <w:pStyle w:val="CodeBlock"/>
            </w:pPr>
            <w:r>
              <w:t xml:space="preserve">    "models": {</w:t>
            </w:r>
          </w:p>
          <w:p w14:paraId="3AC9C221" w14:textId="77777777" w:rsidR="00426754" w:rsidRDefault="00000000">
            <w:pPr>
              <w:pStyle w:val="CodeBlock"/>
            </w:pPr>
            <w:r>
              <w:t xml:space="preserve">      "planner": "ollama-remote/qwen3.5:4b",</w:t>
            </w:r>
          </w:p>
          <w:p w14:paraId="69293318" w14:textId="77777777" w:rsidR="00426754" w:rsidRDefault="00000000">
            <w:pPr>
              <w:pStyle w:val="CodeBlock"/>
            </w:pPr>
            <w:r>
              <w:t xml:space="preserve">      "worker": "ollama-remote/qwen3.5:4b",</w:t>
            </w:r>
          </w:p>
          <w:p w14:paraId="6C9A0804" w14:textId="77777777" w:rsidR="00426754" w:rsidRDefault="00000000">
            <w:pPr>
              <w:pStyle w:val="CodeBlock"/>
            </w:pPr>
            <w:r>
              <w:t xml:space="preserve">      "reviewer": "ollama-remote/llama3.2:3b"</w:t>
            </w:r>
          </w:p>
          <w:p w14:paraId="6C327BA9" w14:textId="77777777" w:rsidR="00426754" w:rsidRDefault="00000000">
            <w:pPr>
              <w:pStyle w:val="CodeBlock"/>
            </w:pPr>
            <w:r>
              <w:t xml:space="preserve">    }</w:t>
            </w:r>
          </w:p>
          <w:p w14:paraId="67BEE61F" w14:textId="77777777" w:rsidR="00426754" w:rsidRDefault="00000000">
            <w:pPr>
              <w:pStyle w:val="CodeBlock"/>
            </w:pPr>
            <w:r>
              <w:t xml:space="preserve">  }</w:t>
            </w:r>
          </w:p>
          <w:p w14:paraId="218F2A7A" w14:textId="77777777" w:rsidR="00426754" w:rsidRDefault="00000000">
            <w:pPr>
              <w:pStyle w:val="CodeBlock"/>
            </w:pPr>
            <w:r>
              <w:t>}</w:t>
            </w:r>
          </w:p>
        </w:tc>
      </w:tr>
    </w:tbl>
    <w:p w14:paraId="700A2D6D" w14:textId="77777777" w:rsidR="00426754" w:rsidRDefault="00426754">
      <w:pPr>
        <w:pStyle w:val="SmallNote"/>
      </w:pPr>
    </w:p>
    <w:p w14:paraId="517D9C97" w14:textId="77777777" w:rsidR="00426754" w:rsidRDefault="00000000">
      <w:r>
        <w:t>Replace USER and model IDs with your actual environment. On this hardware, do not let configuration examples fool you into believing local-only three-model concurrency is wise.</w:t>
      </w:r>
    </w:p>
    <w:p w14:paraId="5AED3F92" w14:textId="77777777" w:rsidR="00426754" w:rsidRDefault="00000000">
      <w:pPr>
        <w:pStyle w:val="ModuleHeading"/>
        <w:keepNext/>
      </w:pPr>
      <w:r>
        <w:t>Module 7 - Role design: Planner, Worker, Reviewer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424"/>
      </w:tblGrid>
      <w:tr w:rsidR="00426754" w14:paraId="66B81065" w14:textId="77777777">
        <w:trPr>
          <w:jc w:val="center"/>
        </w:trPr>
        <w:tc>
          <w:tcPr>
            <w:tcW w:w="1656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ACA166" w14:textId="77777777" w:rsidR="00426754" w:rsidRDefault="00000000">
            <w:pPr>
              <w:pStyle w:val="Subheading"/>
              <w:jc w:val="center"/>
            </w:pPr>
            <w:r>
              <w:t>Role</w:t>
            </w:r>
          </w:p>
        </w:tc>
        <w:tc>
          <w:tcPr>
            <w:tcW w:w="8424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B8AC55" w14:textId="77777777" w:rsidR="00426754" w:rsidRDefault="00000000">
            <w:pPr>
              <w:pStyle w:val="Subheading"/>
            </w:pPr>
            <w:r>
              <w:t>Primary responsibility</w:t>
            </w:r>
          </w:p>
        </w:tc>
      </w:tr>
      <w:tr w:rsidR="00426754" w14:paraId="4DCFA2E8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59D286" w14:textId="77777777" w:rsidR="00426754" w:rsidRDefault="00000000">
            <w:pPr>
              <w:jc w:val="center"/>
            </w:pPr>
            <w:r>
              <w:t>Planner</w:t>
            </w:r>
          </w:p>
        </w:tc>
        <w:tc>
          <w:tcPr>
            <w:tcW w:w="84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EE44BC" w14:textId="77777777" w:rsidR="00426754" w:rsidRDefault="00000000">
            <w:r>
              <w:t>Read the repo, decompose work, assign narrow tasks, enforce reservations, and route all completed work to review.</w:t>
            </w:r>
          </w:p>
        </w:tc>
      </w:tr>
      <w:tr w:rsidR="00426754" w14:paraId="3517176D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A98A7B" w14:textId="77777777" w:rsidR="00426754" w:rsidRDefault="00000000">
            <w:pPr>
              <w:jc w:val="center"/>
            </w:pPr>
            <w:r>
              <w:t>Worker</w:t>
            </w:r>
          </w:p>
        </w:tc>
        <w:tc>
          <w:tcPr>
            <w:tcW w:w="84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324F40" w14:textId="77777777" w:rsidR="00426754" w:rsidRDefault="00000000">
            <w:r>
              <w:t>Implement one narrow task at a time, reserve files before editing, run checks, and report exactly what changed.</w:t>
            </w:r>
          </w:p>
        </w:tc>
      </w:tr>
      <w:tr w:rsidR="00426754" w14:paraId="1966F5C9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EA8DE2" w14:textId="77777777" w:rsidR="00426754" w:rsidRDefault="00000000">
            <w:pPr>
              <w:jc w:val="center"/>
            </w:pPr>
            <w:r>
              <w:t>Reviewer</w:t>
            </w:r>
          </w:p>
        </w:tc>
        <w:tc>
          <w:tcPr>
            <w:tcW w:w="842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51F669" w14:textId="77777777" w:rsidR="00426754" w:rsidRDefault="00000000">
            <w:r>
              <w:t>Validate scope, correctness, regressions, and acceptance. Return SHIP, NEEDS_WORK, or MAJOR_RETHINK.</w:t>
            </w:r>
          </w:p>
        </w:tc>
      </w:tr>
    </w:tbl>
    <w:p w14:paraId="1DEFD91E" w14:textId="77777777" w:rsidR="00426754" w:rsidRDefault="00426754">
      <w:pPr>
        <w:pStyle w:val="SmallNote"/>
      </w:pPr>
    </w:p>
    <w:p w14:paraId="1569171D" w14:textId="77777777" w:rsidR="00426754" w:rsidRDefault="00000000">
      <w:r>
        <w:t>Do not let all three agents behave the same way. Multi-agent discipline is not automatic. You have to impose it.</w:t>
      </w:r>
    </w:p>
    <w:p w14:paraId="7BA86463" w14:textId="77777777" w:rsidR="00426754" w:rsidRDefault="00000000">
      <w:pPr>
        <w:pStyle w:val="ModuleHeading"/>
        <w:keepNext/>
      </w:pPr>
      <w:r>
        <w:t>Module 8 - Standard operating procedure</w:t>
      </w:r>
    </w:p>
    <w:p w14:paraId="0620144B" w14:textId="77777777" w:rsidR="00426754" w:rsidRDefault="00000000">
      <w:r>
        <w:rPr>
          <w:b/>
        </w:rPr>
        <w:t xml:space="preserve">1. </w:t>
      </w:r>
      <w:r>
        <w:t>Open one terminal in the project root and launch Pi in three terminal tabs or panes.</w:t>
      </w:r>
    </w:p>
    <w:p w14:paraId="17B72B22" w14:textId="77777777" w:rsidR="00426754" w:rsidRDefault="00000000">
      <w:r>
        <w:rPr>
          <w:b/>
        </w:rPr>
        <w:t xml:space="preserve">2. </w:t>
      </w:r>
      <w:r>
        <w:t>Open /model in each session and select the intended model or provider.</w:t>
      </w:r>
    </w:p>
    <w:p w14:paraId="68FE7F6E" w14:textId="77777777" w:rsidR="00426754" w:rsidRDefault="00000000">
      <w:r>
        <w:rPr>
          <w:b/>
        </w:rPr>
        <w:t xml:space="preserve">3. </w:t>
      </w:r>
      <w:r>
        <w:t>Open /messenger in each session and confirm the peers are visible.</w:t>
      </w:r>
    </w:p>
    <w:p w14:paraId="066B9520" w14:textId="77777777" w:rsidR="00426754" w:rsidRDefault="00000000">
      <w:r>
        <w:rPr>
          <w:b/>
        </w:rPr>
        <w:t xml:space="preserve">4. </w:t>
      </w:r>
      <w:r>
        <w:t>Give the Planner the mission and make it inspect the repo before tasking the Worker.</w:t>
      </w:r>
    </w:p>
    <w:p w14:paraId="6844B142" w14:textId="77777777" w:rsidR="00426754" w:rsidRDefault="00000000">
      <w:r>
        <w:rPr>
          <w:b/>
        </w:rPr>
        <w:t xml:space="preserve">5. </w:t>
      </w:r>
      <w:r>
        <w:t>Require the Worker to reserve files before editing.</w:t>
      </w:r>
    </w:p>
    <w:p w14:paraId="2E511981" w14:textId="77777777" w:rsidR="00426754" w:rsidRDefault="00000000">
      <w:r>
        <w:rPr>
          <w:b/>
        </w:rPr>
        <w:t xml:space="preserve">6. </w:t>
      </w:r>
      <w:r>
        <w:t>Require the Reviewer to check scope, correctness, tests, and side effects before the task is accepted.</w:t>
      </w:r>
    </w:p>
    <w:p w14:paraId="784C2C3F" w14:textId="77777777" w:rsidR="00426754" w:rsidRDefault="00000000">
      <w:r>
        <w:rPr>
          <w:b/>
        </w:rPr>
        <w:t xml:space="preserve">7. </w:t>
      </w:r>
      <w:r>
        <w:t>Release reservations and record status clearly in the Messenger feed.</w:t>
      </w:r>
    </w:p>
    <w:p w14:paraId="1D4A6A8B" w14:textId="77777777" w:rsidR="00426754" w:rsidRDefault="00000000">
      <w:pPr>
        <w:pStyle w:val="Subheading"/>
        <w:keepNext/>
      </w:pPr>
      <w:r>
        <w:t>Planner prompt scaffold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4DCA9AD6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E62180" w14:textId="77777777" w:rsidR="00426754" w:rsidRDefault="00000000">
            <w:pPr>
              <w:pStyle w:val="CodeBlock"/>
            </w:pPr>
            <w:r>
              <w:t>You are the Planner in a local three-agent Pi Messenger workflow.</w:t>
            </w:r>
          </w:p>
          <w:p w14:paraId="799FFE84" w14:textId="77777777" w:rsidR="00426754" w:rsidRDefault="00426754">
            <w:pPr>
              <w:pStyle w:val="CodeBlock"/>
            </w:pPr>
          </w:p>
          <w:p w14:paraId="09F4180D" w14:textId="77777777" w:rsidR="00426754" w:rsidRDefault="00000000">
            <w:pPr>
              <w:pStyle w:val="CodeBlock"/>
            </w:pPr>
            <w:r>
              <w:t>Inspect the repository first.</w:t>
            </w:r>
          </w:p>
          <w:p w14:paraId="744B5534" w14:textId="77777777" w:rsidR="00426754" w:rsidRDefault="00000000">
            <w:pPr>
              <w:pStyle w:val="CodeBlock"/>
            </w:pPr>
            <w:r>
              <w:t>Break the goal into small, testable tasks.</w:t>
            </w:r>
          </w:p>
          <w:p w14:paraId="0910ABB9" w14:textId="77777777" w:rsidR="00426754" w:rsidRDefault="00000000">
            <w:pPr>
              <w:pStyle w:val="CodeBlock"/>
            </w:pPr>
            <w:r>
              <w:t>Require file reservation before edits.</w:t>
            </w:r>
          </w:p>
          <w:p w14:paraId="5F98872F" w14:textId="77777777" w:rsidR="00426754" w:rsidRDefault="00000000">
            <w:pPr>
              <w:pStyle w:val="CodeBlock"/>
            </w:pPr>
            <w:r>
              <w:t>Route every completed task to the Reviewer.</w:t>
            </w:r>
          </w:p>
          <w:p w14:paraId="79871201" w14:textId="77777777" w:rsidR="00426754" w:rsidRDefault="00000000">
            <w:pPr>
              <w:pStyle w:val="CodeBlock"/>
            </w:pPr>
            <w:r>
              <w:t>Avoid broad rewrites.</w:t>
            </w:r>
          </w:p>
        </w:tc>
      </w:tr>
    </w:tbl>
    <w:p w14:paraId="70A2E1ED" w14:textId="77777777" w:rsidR="00426754" w:rsidRDefault="00426754">
      <w:pPr>
        <w:pStyle w:val="SmallNote"/>
      </w:pPr>
    </w:p>
    <w:p w14:paraId="33C2274D" w14:textId="77777777" w:rsidR="00426754" w:rsidRDefault="00000000">
      <w:pPr>
        <w:pStyle w:val="Subheading"/>
        <w:keepNext/>
      </w:pPr>
      <w:r>
        <w:t>Worker prompt scaffold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63285201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6A8585" w14:textId="77777777" w:rsidR="00426754" w:rsidRDefault="00000000">
            <w:pPr>
              <w:pStyle w:val="CodeBlock"/>
            </w:pPr>
            <w:r>
              <w:t>You are the Worker.</w:t>
            </w:r>
          </w:p>
          <w:p w14:paraId="23912346" w14:textId="77777777" w:rsidR="00426754" w:rsidRDefault="00426754">
            <w:pPr>
              <w:pStyle w:val="CodeBlock"/>
            </w:pPr>
          </w:p>
          <w:p w14:paraId="1202F3BF" w14:textId="77777777" w:rsidR="00426754" w:rsidRDefault="00000000">
            <w:pPr>
              <w:pStyle w:val="CodeBlock"/>
            </w:pPr>
            <w:r>
              <w:t>Take one task at a time.</w:t>
            </w:r>
          </w:p>
          <w:p w14:paraId="164DAC86" w14:textId="77777777" w:rsidR="00426754" w:rsidRDefault="00000000">
            <w:pPr>
              <w:pStyle w:val="CodeBlock"/>
            </w:pPr>
            <w:r>
              <w:t>Reserve files before editing.</w:t>
            </w:r>
          </w:p>
          <w:p w14:paraId="3CE044C1" w14:textId="77777777" w:rsidR="00426754" w:rsidRDefault="00000000">
            <w:pPr>
              <w:pStyle w:val="CodeBlock"/>
            </w:pPr>
            <w:r>
              <w:t>Stay inside the assigned scope.</w:t>
            </w:r>
          </w:p>
          <w:p w14:paraId="02BA832C" w14:textId="77777777" w:rsidR="00426754" w:rsidRDefault="00000000">
            <w:pPr>
              <w:pStyle w:val="CodeBlock"/>
            </w:pPr>
            <w:r>
              <w:t>Run checks after implementation.</w:t>
            </w:r>
          </w:p>
          <w:p w14:paraId="4846E768" w14:textId="77777777" w:rsidR="00426754" w:rsidRDefault="00000000">
            <w:pPr>
              <w:pStyle w:val="CodeBlock"/>
            </w:pPr>
            <w:r>
              <w:t>Report exactly what changed and what still looks risky.</w:t>
            </w:r>
          </w:p>
        </w:tc>
      </w:tr>
    </w:tbl>
    <w:p w14:paraId="1CDEDD50" w14:textId="77777777" w:rsidR="00426754" w:rsidRDefault="00426754">
      <w:pPr>
        <w:pStyle w:val="SmallNote"/>
      </w:pPr>
    </w:p>
    <w:p w14:paraId="2CDCFD96" w14:textId="77777777" w:rsidR="00426754" w:rsidRDefault="00000000">
      <w:pPr>
        <w:pStyle w:val="Subheading"/>
        <w:keepNext/>
      </w:pPr>
      <w:r>
        <w:t>Reviewer prompt scaffold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18EB48A5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F92DD2" w14:textId="77777777" w:rsidR="00426754" w:rsidRDefault="00000000">
            <w:pPr>
              <w:pStyle w:val="CodeBlock"/>
            </w:pPr>
            <w:r>
              <w:t>You are the Reviewer.</w:t>
            </w:r>
          </w:p>
          <w:p w14:paraId="565FB252" w14:textId="77777777" w:rsidR="00426754" w:rsidRDefault="00426754">
            <w:pPr>
              <w:pStyle w:val="CodeBlock"/>
            </w:pPr>
          </w:p>
          <w:p w14:paraId="3048D63F" w14:textId="77777777" w:rsidR="00426754" w:rsidRDefault="00000000">
            <w:pPr>
              <w:pStyle w:val="CodeBlock"/>
            </w:pPr>
            <w:r>
              <w:t>Validate whether the task was actually solved.</w:t>
            </w:r>
          </w:p>
          <w:p w14:paraId="754FFC49" w14:textId="77777777" w:rsidR="00426754" w:rsidRDefault="00000000">
            <w:pPr>
              <w:pStyle w:val="CodeBlock"/>
            </w:pPr>
            <w:r>
              <w:t>Check for regressions and bad assumptions.</w:t>
            </w:r>
          </w:p>
          <w:p w14:paraId="188E6EB7" w14:textId="77777777" w:rsidR="00426754" w:rsidRDefault="00000000">
            <w:pPr>
              <w:pStyle w:val="CodeBlock"/>
            </w:pPr>
            <w:r>
              <w:t>Return one of:</w:t>
            </w:r>
          </w:p>
          <w:p w14:paraId="2B3A0F10" w14:textId="77777777" w:rsidR="00426754" w:rsidRDefault="00000000">
            <w:pPr>
              <w:pStyle w:val="CodeBlock"/>
            </w:pPr>
            <w:r>
              <w:t>- SHIP</w:t>
            </w:r>
          </w:p>
          <w:p w14:paraId="6D60B592" w14:textId="77777777" w:rsidR="00426754" w:rsidRDefault="00000000">
            <w:pPr>
              <w:pStyle w:val="CodeBlock"/>
            </w:pPr>
            <w:r>
              <w:t>- NEEDS_WORK</w:t>
            </w:r>
          </w:p>
          <w:p w14:paraId="32229D4C" w14:textId="77777777" w:rsidR="00426754" w:rsidRDefault="00000000">
            <w:pPr>
              <w:pStyle w:val="CodeBlock"/>
            </w:pPr>
            <w:r>
              <w:t>- MAJOR_RETHINK</w:t>
            </w:r>
          </w:p>
          <w:p w14:paraId="74F93ECE" w14:textId="77777777" w:rsidR="00426754" w:rsidRDefault="00000000">
            <w:pPr>
              <w:pStyle w:val="CodeBlock"/>
            </w:pPr>
            <w:r>
              <w:t>Explain the reason clearly.</w:t>
            </w:r>
          </w:p>
        </w:tc>
      </w:tr>
    </w:tbl>
    <w:p w14:paraId="154E9352" w14:textId="77777777" w:rsidR="00426754" w:rsidRDefault="00426754">
      <w:pPr>
        <w:pStyle w:val="SmallNote"/>
      </w:pPr>
    </w:p>
    <w:p w14:paraId="02767F2B" w14:textId="77777777" w:rsidR="00426754" w:rsidRDefault="00000000">
      <w:pPr>
        <w:pStyle w:val="ModuleHeading"/>
        <w:keepNext/>
      </w:pPr>
      <w:r>
        <w:t>Module 9 - Low-resource operating discipline for an 8 GB mini PC</w:t>
      </w:r>
    </w:p>
    <w:tbl>
      <w:tblPr>
        <w:tblW w:w="0" w:type="auto"/>
        <w:jc w:val="center"/>
        <w:tblBorders>
          <w:top w:val="single" w:sz="6" w:space="0" w:color="C6D9F1"/>
          <w:left w:val="single" w:sz="6" w:space="0" w:color="C6D9F1"/>
          <w:bottom w:val="single" w:sz="6" w:space="0" w:color="C6D9F1"/>
          <w:right w:val="single" w:sz="6" w:space="0" w:color="C6D9F1"/>
          <w:insideH w:val="single" w:sz="6" w:space="0" w:color="C6D9F1"/>
          <w:insideV w:val="single" w:sz="6" w:space="0" w:color="C6D9F1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590DC910" w14:textId="77777777">
        <w:trPr>
          <w:jc w:val="center"/>
        </w:trPr>
        <w:tc>
          <w:tcPr>
            <w:tcW w:w="9936" w:type="dxa"/>
            <w:shd w:val="clear" w:color="auto" w:fill="EAF4E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F947F3" w14:textId="77777777" w:rsidR="00426754" w:rsidRDefault="00000000">
            <w:pPr>
              <w:pStyle w:val="Subheading"/>
            </w:pPr>
            <w:r>
              <w:t>What to do differently on this machine</w:t>
            </w:r>
          </w:p>
          <w:p w14:paraId="7449F903" w14:textId="77777777" w:rsidR="00426754" w:rsidRDefault="00000000">
            <w:r>
              <w:t>Use remote inference whenever possible.</w:t>
            </w:r>
          </w:p>
          <w:p w14:paraId="54E2E0B9" w14:textId="77777777" w:rsidR="00426754" w:rsidRDefault="00000000">
            <w:r>
              <w:t>If you must run local-only, keep only one small model active.</w:t>
            </w:r>
          </w:p>
          <w:p w14:paraId="1ED40422" w14:textId="77777777" w:rsidR="00426754" w:rsidRDefault="00000000">
            <w:r>
              <w:t>Use Planner -&gt; Worker -&gt; Reviewer mostly in sequence, not in fully parallel autonomous waves.</w:t>
            </w:r>
          </w:p>
          <w:p w14:paraId="46AF478B" w14:textId="77777777" w:rsidR="00426754" w:rsidRDefault="00000000">
            <w:r>
              <w:t>Keep tasks narrow: one subsystem, one fix, one testable result.</w:t>
            </w:r>
          </w:p>
          <w:p w14:paraId="4D588C5E" w14:textId="77777777" w:rsidR="00426754" w:rsidRDefault="00000000">
            <w:r>
              <w:t>Unload local models when you are done. Do not keep them warm just because you can.</w:t>
            </w:r>
          </w:p>
        </w:tc>
      </w:tr>
    </w:tbl>
    <w:p w14:paraId="00E75FA1" w14:textId="77777777" w:rsidR="00426754" w:rsidRDefault="00426754">
      <w:pPr>
        <w:pStyle w:val="SmallNote"/>
      </w:pPr>
    </w:p>
    <w:p w14:paraId="474C5DC8" w14:textId="77777777" w:rsidR="00426754" w:rsidRDefault="00000000">
      <w:pPr>
        <w:pStyle w:val="ListBullet"/>
      </w:pPr>
      <w:r>
        <w:t>Start with two active terminals if local-only mode feels heavy; bring the Reviewer in when needed.</w:t>
      </w:r>
    </w:p>
    <w:p w14:paraId="57B6A7A2" w14:textId="77777777" w:rsidR="00426754" w:rsidRDefault="00000000">
      <w:pPr>
        <w:pStyle w:val="ListBullet"/>
      </w:pPr>
      <w:r>
        <w:t>Prefer minimal or low thinking levels for quick checks.</w:t>
      </w:r>
    </w:p>
    <w:p w14:paraId="1549DF53" w14:textId="77777777" w:rsidR="00426754" w:rsidRDefault="00000000">
      <w:pPr>
        <w:pStyle w:val="ListBullet"/>
      </w:pPr>
      <w:r>
        <w:t>Do not use large coding models locally on this host.</w:t>
      </w:r>
    </w:p>
    <w:p w14:paraId="4E093517" w14:textId="77777777" w:rsidR="00426754" w:rsidRDefault="00000000">
      <w:pPr>
        <w:pStyle w:val="ListBullet"/>
      </w:pPr>
      <w:r>
        <w:t>Do not confuse more parallel agents with higher throughput. On weak hardware, that usually becomes lower throughput.</w:t>
      </w:r>
    </w:p>
    <w:p w14:paraId="52468733" w14:textId="77777777" w:rsidR="00426754" w:rsidRDefault="00000000">
      <w:pPr>
        <w:pStyle w:val="ModuleHeading"/>
        <w:keepNext/>
      </w:pPr>
      <w:r>
        <w:t>Module 10 - Exercises and labs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888"/>
      </w:tblGrid>
      <w:tr w:rsidR="00426754" w14:paraId="0BBC44DF" w14:textId="77777777">
        <w:trPr>
          <w:jc w:val="center"/>
        </w:trPr>
        <w:tc>
          <w:tcPr>
            <w:tcW w:w="1152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BD932E" w14:textId="77777777" w:rsidR="00426754" w:rsidRDefault="00000000">
            <w:pPr>
              <w:pStyle w:val="Subheading"/>
              <w:jc w:val="center"/>
            </w:pPr>
            <w:r>
              <w:t>Lab</w:t>
            </w:r>
          </w:p>
        </w:tc>
        <w:tc>
          <w:tcPr>
            <w:tcW w:w="5040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C43BE0" w14:textId="77777777" w:rsidR="00426754" w:rsidRDefault="00000000">
            <w:pPr>
              <w:pStyle w:val="Subheading"/>
            </w:pPr>
            <w:r>
              <w:t>Objective</w:t>
            </w:r>
          </w:p>
        </w:tc>
        <w:tc>
          <w:tcPr>
            <w:tcW w:w="3888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39FD6E" w14:textId="77777777" w:rsidR="00426754" w:rsidRDefault="00000000">
            <w:pPr>
              <w:pStyle w:val="Subheading"/>
            </w:pPr>
            <w:r>
              <w:t>Success criteria</w:t>
            </w:r>
          </w:p>
        </w:tc>
      </w:tr>
      <w:tr w:rsidR="00426754" w14:paraId="034C33F4" w14:textId="77777777">
        <w:trPr>
          <w:jc w:val="center"/>
        </w:trPr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AAE5AB" w14:textId="77777777" w:rsidR="00426754" w:rsidRDefault="00000000">
            <w:pPr>
              <w:jc w:val="center"/>
            </w:pPr>
            <w:r>
              <w:t>Lab 1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39B5F9" w14:textId="77777777" w:rsidR="00426754" w:rsidRDefault="00000000">
            <w:r>
              <w:t>Verify Node, npm, Pi, and Pi Messenger on Ubuntu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06FE08" w14:textId="77777777" w:rsidR="00426754" w:rsidRDefault="00000000">
            <w:r>
              <w:t>All commands run cleanly and Pi opens normally</w:t>
            </w:r>
          </w:p>
        </w:tc>
      </w:tr>
      <w:tr w:rsidR="00426754" w14:paraId="05876946" w14:textId="77777777">
        <w:trPr>
          <w:jc w:val="center"/>
        </w:trPr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71D037" w14:textId="77777777" w:rsidR="00426754" w:rsidRDefault="00000000">
            <w:pPr>
              <w:jc w:val="center"/>
            </w:pPr>
            <w:r>
              <w:t>Lab 2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4D86C8" w14:textId="77777777" w:rsidR="00426754" w:rsidRDefault="00000000">
            <w:r>
              <w:t>Connect Ubuntu Pi to a remote Ollama host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3864FF" w14:textId="77777777" w:rsidR="00426754" w:rsidRDefault="00000000">
            <w:r>
              <w:t>curl to /api/tags works and remote models appear in /model</w:t>
            </w:r>
          </w:p>
        </w:tc>
      </w:tr>
      <w:tr w:rsidR="00426754" w14:paraId="01C043EB" w14:textId="77777777">
        <w:trPr>
          <w:jc w:val="center"/>
        </w:trPr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DE65B7" w14:textId="77777777" w:rsidR="00426754" w:rsidRDefault="00000000">
            <w:pPr>
              <w:jc w:val="center"/>
            </w:pPr>
            <w:r>
              <w:t>Lab 3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F0FBAB" w14:textId="77777777" w:rsidR="00426754" w:rsidRDefault="00000000">
            <w:r>
              <w:t>Run a Planner -&gt; Worker -&gt; Reviewer handoff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F38EF7" w14:textId="77777777" w:rsidR="00426754" w:rsidRDefault="00000000">
            <w:r>
              <w:t>One clean task, one explicit review decision</w:t>
            </w:r>
          </w:p>
        </w:tc>
      </w:tr>
      <w:tr w:rsidR="00426754" w14:paraId="740DD082" w14:textId="77777777">
        <w:trPr>
          <w:jc w:val="center"/>
        </w:trPr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FA4BF6" w14:textId="77777777" w:rsidR="00426754" w:rsidRDefault="00000000">
            <w:pPr>
              <w:jc w:val="center"/>
            </w:pPr>
            <w:r>
              <w:lastRenderedPageBreak/>
              <w:t>Lab 4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41020C" w14:textId="77777777" w:rsidR="00426754" w:rsidRDefault="00000000">
            <w:r>
              <w:t>Reservation drill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F8637F" w14:textId="77777777" w:rsidR="00426754" w:rsidRDefault="00000000">
            <w:r>
              <w:t>The team avoids overlapping edits</w:t>
            </w:r>
          </w:p>
        </w:tc>
      </w:tr>
      <w:tr w:rsidR="00426754" w14:paraId="7F7661FD" w14:textId="77777777">
        <w:trPr>
          <w:jc w:val="center"/>
        </w:trPr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04EF1B" w14:textId="77777777" w:rsidR="00426754" w:rsidRDefault="00000000">
            <w:pPr>
              <w:jc w:val="center"/>
            </w:pPr>
            <w:r>
              <w:t>Lab 5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55BD98" w14:textId="77777777" w:rsidR="00426754" w:rsidRDefault="00000000">
            <w:r>
              <w:t>Local-only fallback test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574172" w14:textId="77777777" w:rsidR="00426754" w:rsidRDefault="00000000">
            <w:r>
              <w:t>A very small model works, then unloads cleanly after use</w:t>
            </w:r>
          </w:p>
        </w:tc>
      </w:tr>
    </w:tbl>
    <w:p w14:paraId="7B9A3439" w14:textId="77777777" w:rsidR="00426754" w:rsidRDefault="00426754">
      <w:pPr>
        <w:pStyle w:val="SmallNote"/>
      </w:pPr>
    </w:p>
    <w:p w14:paraId="65D25EB9" w14:textId="77777777" w:rsidR="00426754" w:rsidRDefault="00000000">
      <w:pPr>
        <w:pStyle w:val="ModuleHeading"/>
        <w:keepNext/>
      </w:pPr>
      <w:r>
        <w:t>Module 11 - Troubleshooting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456"/>
      </w:tblGrid>
      <w:tr w:rsidR="00426754" w14:paraId="00F7326D" w14:textId="77777777">
        <w:trPr>
          <w:jc w:val="center"/>
        </w:trPr>
        <w:tc>
          <w:tcPr>
            <w:tcW w:w="2088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88CE53" w14:textId="77777777" w:rsidR="00426754" w:rsidRDefault="00000000">
            <w:pPr>
              <w:pStyle w:val="Subheading"/>
              <w:jc w:val="center"/>
            </w:pPr>
            <w:r>
              <w:t>Symptom</w:t>
            </w:r>
          </w:p>
        </w:tc>
        <w:tc>
          <w:tcPr>
            <w:tcW w:w="3384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602E4D" w14:textId="77777777" w:rsidR="00426754" w:rsidRDefault="00000000">
            <w:pPr>
              <w:pStyle w:val="Subheading"/>
            </w:pPr>
            <w:r>
              <w:t>Most likely cause</w:t>
            </w:r>
          </w:p>
        </w:tc>
        <w:tc>
          <w:tcPr>
            <w:tcW w:w="3456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DD2C3F" w14:textId="77777777" w:rsidR="00426754" w:rsidRDefault="00000000">
            <w:pPr>
              <w:pStyle w:val="Subheading"/>
            </w:pPr>
            <w:r>
              <w:t>What to do</w:t>
            </w:r>
          </w:p>
        </w:tc>
      </w:tr>
      <w:tr w:rsidR="00426754" w14:paraId="095F21BE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56224B" w14:textId="77777777" w:rsidR="00426754" w:rsidRDefault="00000000">
            <w:pPr>
              <w:jc w:val="center"/>
            </w:pPr>
            <w:r>
              <w:t>pi command not found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6E4E8B" w14:textId="77777777" w:rsidR="00426754" w:rsidRDefault="00000000">
            <w:r>
              <w:t>Global npm bin path not active in shell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C811CA" w14:textId="77777777" w:rsidR="00426754" w:rsidRDefault="00000000">
            <w:r>
              <w:t>Open a new terminal, confirm npm prefix, and verify that your nvm-managed Node environment is loaded</w:t>
            </w:r>
          </w:p>
        </w:tc>
      </w:tr>
      <w:tr w:rsidR="00426754" w14:paraId="6C2F7603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9E21B5" w14:textId="77777777" w:rsidR="00426754" w:rsidRDefault="00000000">
            <w:pPr>
              <w:jc w:val="center"/>
            </w:pPr>
            <w:r>
              <w:t>Pi opens but models are missing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7FF29F" w14:textId="77777777" w:rsidR="00426754" w:rsidRDefault="00000000">
            <w:r>
              <w:t>models.json path or provider names are wrong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98B9DBF" w14:textId="77777777" w:rsidR="00426754" w:rsidRDefault="00000000">
            <w:r>
              <w:t>Check ~/.pi/agent/models.json, then reopen /model</w:t>
            </w:r>
          </w:p>
        </w:tc>
      </w:tr>
      <w:tr w:rsidR="00426754" w14:paraId="1AA31EBE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CF31D2" w14:textId="77777777" w:rsidR="00426754" w:rsidRDefault="00000000">
            <w:pPr>
              <w:jc w:val="center"/>
            </w:pPr>
            <w:r>
              <w:t>Remote Ollama not reachable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B7324F" w14:textId="77777777" w:rsidR="00426754" w:rsidRDefault="00000000">
            <w:r>
              <w:t>Host bind or firewall issue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11E5A2" w14:textId="77777777" w:rsidR="00426754" w:rsidRDefault="00000000">
            <w:r>
              <w:t>Test curl http://IP:11434/api/tags, then verify OLLAMA_HOST and firewall rules on the host</w:t>
            </w:r>
          </w:p>
        </w:tc>
      </w:tr>
      <w:tr w:rsidR="00426754" w14:paraId="20EF0428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DF1CE9" w14:textId="77777777" w:rsidR="00426754" w:rsidRDefault="00000000">
            <w:pPr>
              <w:jc w:val="center"/>
            </w:pPr>
            <w:r>
              <w:t>Mini PC becomes sluggish in local-only mode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651832" w14:textId="77777777" w:rsidR="00426754" w:rsidRDefault="00000000">
            <w:r>
              <w:t>Model too large or too many concurrent sessions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5E1240" w14:textId="77777777" w:rsidR="00426754" w:rsidRDefault="00000000">
            <w:r>
              <w:t>Use a smaller model, unload it after use, and reduce active sessions</w:t>
            </w:r>
          </w:p>
        </w:tc>
      </w:tr>
      <w:tr w:rsidR="00426754" w14:paraId="62DB591F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7F4362" w14:textId="77777777" w:rsidR="00426754" w:rsidRDefault="00000000">
            <w:pPr>
              <w:jc w:val="center"/>
            </w:pPr>
            <w:r>
              <w:t>Agents do not see each other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8B9B5" w14:textId="77777777" w:rsidR="00426754" w:rsidRDefault="00000000">
            <w:r>
              <w:t>Sessions not launched in the same project folder or Messenger not opened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090396" w14:textId="77777777" w:rsidR="00426754" w:rsidRDefault="00000000">
            <w:r>
              <w:t>Start all sessions from the same repo root and open /messenger in each</w:t>
            </w:r>
          </w:p>
        </w:tc>
      </w:tr>
    </w:tbl>
    <w:p w14:paraId="13F6ECFB" w14:textId="77777777" w:rsidR="00426754" w:rsidRDefault="00426754">
      <w:pPr>
        <w:pStyle w:val="SmallNote"/>
      </w:pPr>
    </w:p>
    <w:p w14:paraId="02EE102F" w14:textId="77777777" w:rsidR="00426754" w:rsidRDefault="00000000">
      <w:pPr>
        <w:pStyle w:val="SectionHeading"/>
        <w:keepNext/>
      </w:pPr>
      <w:r>
        <w:t>Appendix A - Quick command reference</w:t>
      </w:r>
    </w:p>
    <w:p w14:paraId="01EF9AFE" w14:textId="77777777" w:rsidR="00426754" w:rsidRDefault="00000000">
      <w:pPr>
        <w:pStyle w:val="Subheading"/>
        <w:keepNext/>
      </w:pPr>
      <w:r>
        <w:t>Ubuntu bootstrap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641F12CA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19B36D" w14:textId="77777777" w:rsidR="00426754" w:rsidRDefault="00000000">
            <w:pPr>
              <w:pStyle w:val="CodeBlock"/>
            </w:pPr>
            <w:r>
              <w:t>curl -o- https://raw.githubusercontent.com/nvm-sh/nvm/v0.40.4/install.sh | bash</w:t>
            </w:r>
          </w:p>
          <w:p w14:paraId="5505536E" w14:textId="77777777" w:rsidR="00426754" w:rsidRDefault="00000000">
            <w:pPr>
              <w:pStyle w:val="CodeBlock"/>
            </w:pPr>
            <w:r>
              <w:t>source ~/.bashrc</w:t>
            </w:r>
          </w:p>
          <w:p w14:paraId="485E784E" w14:textId="77777777" w:rsidR="00426754" w:rsidRDefault="00000000">
            <w:pPr>
              <w:pStyle w:val="CodeBlock"/>
            </w:pPr>
            <w:r>
              <w:t>nvm install --lts</w:t>
            </w:r>
          </w:p>
          <w:p w14:paraId="6B3A1DE7" w14:textId="77777777" w:rsidR="00426754" w:rsidRDefault="00000000">
            <w:pPr>
              <w:pStyle w:val="CodeBlock"/>
            </w:pPr>
            <w:r>
              <w:t>nvm use --lts</w:t>
            </w:r>
          </w:p>
          <w:p w14:paraId="2F9A1164" w14:textId="77777777" w:rsidR="00426754" w:rsidRDefault="00000000">
            <w:pPr>
              <w:pStyle w:val="CodeBlock"/>
            </w:pPr>
            <w:r>
              <w:t>npm install -g @mariozechner/pi-coding-agent</w:t>
            </w:r>
          </w:p>
          <w:p w14:paraId="449A0783" w14:textId="77777777" w:rsidR="00426754" w:rsidRDefault="00000000">
            <w:pPr>
              <w:pStyle w:val="CodeBlock"/>
            </w:pPr>
            <w:r>
              <w:t>pi install npm:pi-messenger</w:t>
            </w:r>
          </w:p>
        </w:tc>
      </w:tr>
    </w:tbl>
    <w:p w14:paraId="1720C64C" w14:textId="77777777" w:rsidR="00426754" w:rsidRDefault="00426754">
      <w:pPr>
        <w:pStyle w:val="SmallNote"/>
      </w:pPr>
    </w:p>
    <w:p w14:paraId="5F640F33" w14:textId="77777777" w:rsidR="00426754" w:rsidRDefault="00000000">
      <w:pPr>
        <w:pStyle w:val="Subheading"/>
        <w:keepNext/>
      </w:pPr>
      <w:r>
        <w:t>Remote Ollama check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73A9A062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A7FD35" w14:textId="77777777" w:rsidR="00426754" w:rsidRDefault="00000000">
            <w:pPr>
              <w:pStyle w:val="CodeBlock"/>
            </w:pPr>
            <w:r>
              <w:t>curl http://192.168.50.101:11434/api/tags</w:t>
            </w:r>
          </w:p>
        </w:tc>
      </w:tr>
    </w:tbl>
    <w:p w14:paraId="4D7AD067" w14:textId="77777777" w:rsidR="00426754" w:rsidRDefault="00426754">
      <w:pPr>
        <w:pStyle w:val="SmallNote"/>
      </w:pPr>
    </w:p>
    <w:p w14:paraId="7B99E28B" w14:textId="77777777" w:rsidR="00426754" w:rsidRDefault="00000000">
      <w:pPr>
        <w:pStyle w:val="Subheading"/>
        <w:keepNext/>
      </w:pPr>
      <w:r>
        <w:lastRenderedPageBreak/>
        <w:t>Local Ollama fallback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4236E62C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94FA9C" w14:textId="77777777" w:rsidR="00426754" w:rsidRDefault="00000000">
            <w:pPr>
              <w:pStyle w:val="CodeBlock"/>
            </w:pPr>
            <w:r>
              <w:t>curl -fsSL https://ollama.com/install.sh | sh</w:t>
            </w:r>
          </w:p>
          <w:p w14:paraId="435F2649" w14:textId="77777777" w:rsidR="00426754" w:rsidRDefault="00000000">
            <w:pPr>
              <w:pStyle w:val="CodeBlock"/>
            </w:pPr>
            <w:r>
              <w:t>sudo systemctl enable ollama</w:t>
            </w:r>
          </w:p>
          <w:p w14:paraId="344CA2C6" w14:textId="77777777" w:rsidR="00426754" w:rsidRDefault="00000000">
            <w:pPr>
              <w:pStyle w:val="CodeBlock"/>
            </w:pPr>
            <w:r>
              <w:t>sudo systemctl start ollama</w:t>
            </w:r>
          </w:p>
          <w:p w14:paraId="7B0D611D" w14:textId="77777777" w:rsidR="00426754" w:rsidRDefault="00000000">
            <w:pPr>
              <w:pStyle w:val="CodeBlock"/>
            </w:pPr>
            <w:r>
              <w:t>ollama pull llama3.2:1b</w:t>
            </w:r>
          </w:p>
          <w:p w14:paraId="4B5397E9" w14:textId="77777777" w:rsidR="00426754" w:rsidRDefault="00000000">
            <w:pPr>
              <w:pStyle w:val="CodeBlock"/>
            </w:pPr>
            <w:r>
              <w:t>ollama ls</w:t>
            </w:r>
          </w:p>
          <w:p w14:paraId="60F7A194" w14:textId="77777777" w:rsidR="00426754" w:rsidRDefault="00000000">
            <w:pPr>
              <w:pStyle w:val="CodeBlock"/>
            </w:pPr>
            <w:r>
              <w:t>ollama ps</w:t>
            </w:r>
          </w:p>
          <w:p w14:paraId="16FEA61A" w14:textId="77777777" w:rsidR="00426754" w:rsidRDefault="00000000">
            <w:pPr>
              <w:pStyle w:val="CodeBlock"/>
            </w:pPr>
            <w:r>
              <w:t>ollama stop llama3.2:1b</w:t>
            </w:r>
          </w:p>
        </w:tc>
      </w:tr>
    </w:tbl>
    <w:p w14:paraId="4F28FEB3" w14:textId="77777777" w:rsidR="00426754" w:rsidRDefault="00426754">
      <w:pPr>
        <w:pStyle w:val="SmallNote"/>
      </w:pPr>
    </w:p>
    <w:p w14:paraId="72BFF543" w14:textId="77777777" w:rsidR="00426754" w:rsidRDefault="00000000">
      <w:pPr>
        <w:pStyle w:val="Subheading"/>
        <w:keepNext/>
      </w:pPr>
      <w:r>
        <w:t>Three-terminal start pattern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36"/>
      </w:tblGrid>
      <w:tr w:rsidR="00426754" w14:paraId="5528A7AE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30FC2E" w14:textId="77777777" w:rsidR="00426754" w:rsidRDefault="00000000">
            <w:pPr>
              <w:pStyle w:val="CodeBlock"/>
            </w:pPr>
            <w:r>
              <w:t>cd ~/projects/my_app</w:t>
            </w:r>
          </w:p>
          <w:p w14:paraId="77475FD4" w14:textId="77777777" w:rsidR="00426754" w:rsidRDefault="00000000">
            <w:pPr>
              <w:pStyle w:val="CodeBlock"/>
            </w:pPr>
            <w:r>
              <w:t>pi</w:t>
            </w:r>
          </w:p>
          <w:p w14:paraId="0834302B" w14:textId="77777777" w:rsidR="00426754" w:rsidRDefault="00000000">
            <w:pPr>
              <w:pStyle w:val="CodeBlock"/>
            </w:pPr>
            <w:r>
              <w:t>/messenger</w:t>
            </w:r>
          </w:p>
        </w:tc>
      </w:tr>
    </w:tbl>
    <w:p w14:paraId="13B591AF" w14:textId="77777777" w:rsidR="00426754" w:rsidRDefault="00426754">
      <w:pPr>
        <w:pStyle w:val="SmallNote"/>
      </w:pPr>
    </w:p>
    <w:p w14:paraId="37A2A763" w14:textId="77777777" w:rsidR="00426754" w:rsidRDefault="00000000">
      <w:pPr>
        <w:pStyle w:val="SectionHeading"/>
        <w:keepNext/>
      </w:pPr>
      <w:r>
        <w:t>Appendix B - References consulted</w:t>
      </w:r>
    </w:p>
    <w:p w14:paraId="75FC5F5F" w14:textId="77777777" w:rsidR="00426754" w:rsidRDefault="00000000">
      <w:pPr>
        <w:pStyle w:val="ListBullet"/>
      </w:pPr>
      <w:r>
        <w:t>Pi coding agent README - installation, providers, model selection, and commands</w:t>
      </w:r>
    </w:p>
    <w:p w14:paraId="6DE3BA9E" w14:textId="77777777" w:rsidR="00426754" w:rsidRDefault="00000000">
      <w:pPr>
        <w:pStyle w:val="ListBullet"/>
      </w:pPr>
      <w:r>
        <w:t>Pi models documentation - models.json provider format, Ollama OpenAI-compatible baseUrl, and compat flags</w:t>
      </w:r>
    </w:p>
    <w:p w14:paraId="547B2A05" w14:textId="77777777" w:rsidR="00426754" w:rsidRDefault="00000000">
      <w:pPr>
        <w:pStyle w:val="ListBullet"/>
      </w:pPr>
      <w:r>
        <w:t>Pi settings documentation - defaultProvider, defaultModel, defaultThinkingLevel, and npmCommand</w:t>
      </w:r>
    </w:p>
    <w:p w14:paraId="1407EDF1" w14:textId="77777777" w:rsidR="00426754" w:rsidRDefault="00000000">
      <w:pPr>
        <w:pStyle w:val="ListBullet"/>
      </w:pPr>
      <w:r>
        <w:t>Pi Messenger README - installation, presence, messaging, reservations, task flow, and review</w:t>
      </w:r>
    </w:p>
    <w:p w14:paraId="0F3FEE27" w14:textId="77777777" w:rsidR="00426754" w:rsidRDefault="00000000">
      <w:pPr>
        <w:pStyle w:val="ListBullet"/>
      </w:pPr>
      <w:r>
        <w:t>Ollama Linux documentation - install, service setup, update, and logs</w:t>
      </w:r>
    </w:p>
    <w:p w14:paraId="229FF91B" w14:textId="77777777" w:rsidR="00426754" w:rsidRDefault="00000000">
      <w:pPr>
        <w:pStyle w:val="ListBullet"/>
      </w:pPr>
      <w:r>
        <w:t>Ollama FAQ - bind address, model storage path, OLLAMA_MODELS, OLLAMA_KEEP_ALIVE, and queue behavior</w:t>
      </w:r>
    </w:p>
    <w:p w14:paraId="6E24375B" w14:textId="77777777" w:rsidR="00426754" w:rsidRDefault="00000000">
      <w:pPr>
        <w:pStyle w:val="ListBullet"/>
      </w:pPr>
      <w:r>
        <w:t>npm documentation - recommendation to use a Node version manager such as nvm on Linux</w:t>
      </w:r>
    </w:p>
    <w:p w14:paraId="7E6C80E3" w14:textId="77777777" w:rsidR="00426754" w:rsidRDefault="00000000">
      <w:pPr>
        <w:pStyle w:val="ListBullet"/>
      </w:pPr>
      <w:r>
        <w:t>nvm README - installation script, Linux shell activation, and LTS usage</w:t>
      </w:r>
    </w:p>
    <w:p w14:paraId="239974C9" w14:textId="77777777" w:rsidR="00426754" w:rsidRDefault="00000000">
      <w:pPr>
        <w:pStyle w:val="ListBullet"/>
      </w:pPr>
      <w:r>
        <w:t>Node.js download page - current LTS availability</w:t>
      </w:r>
    </w:p>
    <w:p w14:paraId="51220149" w14:textId="77777777" w:rsidR="00426754" w:rsidRDefault="00000000">
      <w:pPr>
        <w:pStyle w:val="ListBullet"/>
      </w:pPr>
      <w:r>
        <w:t>Ollama library pages - examples of very small models suitable for lightweight local testing</w:t>
      </w:r>
    </w:p>
    <w:p w14:paraId="20982530" w14:textId="77777777" w:rsidR="00426754" w:rsidRDefault="00000000">
      <w:r>
        <w:rPr>
          <w:b/>
        </w:rPr>
        <w:t xml:space="preserve">Final recommendation: </w:t>
      </w:r>
      <w:r>
        <w:t>for your Ubuntu mini PC, keep the agent runtime local, keep the repo local, keep the coordination local, and move the heavy model inference off the box whenever practical.</w:t>
      </w:r>
    </w:p>
    <w:sectPr w:rsidR="00426754" w:rsidSect="00034616">
      <w:headerReference w:type="default" r:id="rId8"/>
      <w:footerReference w:type="default" r:id="rId9"/>
      <w:pgSz w:w="12240" w:h="15840"/>
      <w:pgMar w:top="1008" w:right="1152" w:bottom="864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8D532" w14:textId="77777777" w:rsidR="00344827" w:rsidRDefault="00344827">
      <w:pPr>
        <w:spacing w:after="0" w:line="240" w:lineRule="auto"/>
      </w:pPr>
      <w:r>
        <w:separator/>
      </w:r>
    </w:p>
  </w:endnote>
  <w:endnote w:type="continuationSeparator" w:id="0">
    <w:p w14:paraId="0FB16D5B" w14:textId="77777777" w:rsidR="00344827" w:rsidRDefault="00344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F60AC" w14:textId="77777777" w:rsidR="00426754" w:rsidRDefault="00000000">
    <w:pPr>
      <w:pStyle w:val="Footer"/>
      <w:jc w:val="center"/>
    </w:pPr>
    <w:r>
      <w:rPr>
        <w:color w:val="595959"/>
        <w:sz w:val="18"/>
      </w:rPr>
      <w:t xml:space="preserve">Ubuntu / CPU-only / 8 GB </w:t>
    </w:r>
    <w:proofErr w:type="gramStart"/>
    <w:r>
      <w:rPr>
        <w:color w:val="595959"/>
        <w:sz w:val="18"/>
      </w:rPr>
      <w:t>RAM  |</w:t>
    </w:r>
    <w:proofErr w:type="gramEnd"/>
    <w:r>
      <w:rPr>
        <w:color w:val="595959"/>
        <w:sz w:val="18"/>
      </w:rPr>
      <w:t xml:space="preserve">  Page </w:t>
    </w:r>
    <w:r>
      <w:fldChar w:fldCharType="begin"/>
    </w:r>
    <w:r>
      <w:instrText xml:space="preserve"> PAGE </w:instrText>
    </w:r>
    <w:r>
      <w:fldChar w:fldCharType="separate"/>
    </w:r>
    <w:r w:rsidR="007D4DC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959D" w14:textId="77777777" w:rsidR="00344827" w:rsidRDefault="00344827">
      <w:pPr>
        <w:spacing w:after="0" w:line="240" w:lineRule="auto"/>
      </w:pPr>
      <w:r>
        <w:separator/>
      </w:r>
    </w:p>
  </w:footnote>
  <w:footnote w:type="continuationSeparator" w:id="0">
    <w:p w14:paraId="6F58DE91" w14:textId="77777777" w:rsidR="00344827" w:rsidRDefault="00344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1D49" w14:textId="77777777" w:rsidR="00426754" w:rsidRDefault="00000000">
    <w:pPr>
      <w:pStyle w:val="Header"/>
    </w:pPr>
    <w:r>
      <w:rPr>
        <w:color w:val="595959"/>
        <w:sz w:val="18"/>
      </w:rPr>
      <w:t>Pi Coding Agent Training Manual - Ubuntu Mini PC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314797">
    <w:abstractNumId w:val="8"/>
  </w:num>
  <w:num w:numId="2" w16cid:durableId="868681979">
    <w:abstractNumId w:val="6"/>
  </w:num>
  <w:num w:numId="3" w16cid:durableId="119227827">
    <w:abstractNumId w:val="5"/>
  </w:num>
  <w:num w:numId="4" w16cid:durableId="1343388414">
    <w:abstractNumId w:val="4"/>
  </w:num>
  <w:num w:numId="5" w16cid:durableId="745306147">
    <w:abstractNumId w:val="7"/>
  </w:num>
  <w:num w:numId="6" w16cid:durableId="1988122530">
    <w:abstractNumId w:val="3"/>
  </w:num>
  <w:num w:numId="7" w16cid:durableId="368070998">
    <w:abstractNumId w:val="2"/>
  </w:num>
  <w:num w:numId="8" w16cid:durableId="2121871208">
    <w:abstractNumId w:val="1"/>
  </w:num>
  <w:num w:numId="9" w16cid:durableId="101569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827"/>
    <w:rsid w:val="00426754"/>
    <w:rsid w:val="005936F2"/>
    <w:rsid w:val="007D4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29126"/>
  <w14:defaultImageDpi w14:val="300"/>
  <w15:docId w15:val="{558D1C90-F349-4DCB-9F71-00BE1873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Calibri" w:hAnsi="Calibri"/>
      <w:color w:val="2125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basedOn w:val="Normal"/>
    <w:pPr>
      <w:spacing w:after="120"/>
    </w:pPr>
    <w:rPr>
      <w:b/>
      <w:color w:val="1F4E79"/>
      <w:sz w:val="44"/>
    </w:rPr>
  </w:style>
  <w:style w:type="paragraph" w:customStyle="1" w:styleId="ManualSubtitle">
    <w:name w:val="Manual Subtitle"/>
    <w:basedOn w:val="Normal"/>
    <w:pPr>
      <w:spacing w:after="240"/>
    </w:pPr>
    <w:rPr>
      <w:color w:val="595959"/>
      <w:sz w:val="25"/>
    </w:rPr>
  </w:style>
  <w:style w:type="paragraph" w:customStyle="1" w:styleId="MetaLabel">
    <w:name w:val="Meta Label"/>
    <w:basedOn w:val="Normal"/>
    <w:pPr>
      <w:spacing w:after="40"/>
    </w:pPr>
    <w:rPr>
      <w:b/>
      <w:color w:val="366092"/>
      <w:sz w:val="19"/>
    </w:rPr>
  </w:style>
  <w:style w:type="paragraph" w:customStyle="1" w:styleId="MetaValue">
    <w:name w:val="Meta Value"/>
    <w:basedOn w:val="Normal"/>
    <w:pPr>
      <w:spacing w:after="40"/>
    </w:pPr>
  </w:style>
  <w:style w:type="paragraph" w:customStyle="1" w:styleId="SectionHeading">
    <w:name w:val="Section Heading"/>
    <w:basedOn w:val="Normal"/>
    <w:pPr>
      <w:spacing w:before="200" w:after="120"/>
    </w:pPr>
    <w:rPr>
      <w:b/>
      <w:color w:val="1F4E79"/>
      <w:sz w:val="30"/>
    </w:rPr>
  </w:style>
  <w:style w:type="paragraph" w:customStyle="1" w:styleId="ModuleHeading">
    <w:name w:val="Module Heading"/>
    <w:basedOn w:val="Normal"/>
    <w:pPr>
      <w:spacing w:before="160" w:after="80"/>
    </w:pPr>
    <w:rPr>
      <w:b/>
      <w:color w:val="366092"/>
      <w:sz w:val="26"/>
    </w:rPr>
  </w:style>
  <w:style w:type="paragraph" w:customStyle="1" w:styleId="Subheading">
    <w:name w:val="Subheading"/>
    <w:basedOn w:val="Normal"/>
    <w:pPr>
      <w:spacing w:before="80" w:after="40"/>
    </w:pPr>
    <w:rPr>
      <w:b/>
      <w:sz w:val="22"/>
    </w:rPr>
  </w:style>
  <w:style w:type="paragraph" w:customStyle="1" w:styleId="CodeBlock">
    <w:name w:val="CodeBlock"/>
    <w:basedOn w:val="Normal"/>
    <w:pPr>
      <w:spacing w:after="0" w:line="240" w:lineRule="auto"/>
    </w:pPr>
    <w:rPr>
      <w:rFonts w:ascii="Consolas" w:eastAsia="Consolas" w:hAnsi="Consolas"/>
      <w:sz w:val="18"/>
    </w:rPr>
  </w:style>
  <w:style w:type="paragraph" w:customStyle="1" w:styleId="SmallNote">
    <w:name w:val="Small Note"/>
    <w:basedOn w:val="Normal"/>
    <w:pPr>
      <w:spacing w:after="80"/>
    </w:pPr>
    <w:rPr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2589</Words>
  <Characters>14010</Characters>
  <Application>Microsoft Office Word</Application>
  <DocSecurity>0</DocSecurity>
  <Lines>467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 Seshadri</cp:lastModifiedBy>
  <cp:revision>3</cp:revision>
  <dcterms:created xsi:type="dcterms:W3CDTF">2013-12-23T23:15:00Z</dcterms:created>
  <dcterms:modified xsi:type="dcterms:W3CDTF">2026-04-05T11:29:00Z</dcterms:modified>
  <cp:category/>
</cp:coreProperties>
</file>