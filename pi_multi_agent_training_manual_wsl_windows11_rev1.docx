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240" w:lineRule="auto"/>
        <w:jc w:val="center"/>
      </w:pPr>
      <w:r>
        <w:rPr>
          <w:rFonts w:ascii="Aptos Display" w:hAnsi="Aptos Display"/>
          <w:b/>
          <w:color w:val="1F4E78"/>
          <w:sz w:val="46"/>
        </w:rPr>
        <w:t>Pi Coding Agent Training Manual</w:t>
      </w:r>
    </w:p>
    <w:p>
      <w:pPr>
        <w:spacing w:before="0" w:after="200" w:line="276" w:lineRule="auto"/>
        <w:jc w:val="center"/>
      </w:pPr>
      <w:r>
        <w:rPr>
          <w:rFonts w:ascii="Aptos" w:hAnsi="Aptos"/>
          <w:color w:val="1C1C1C"/>
          <w:sz w:val="26"/>
        </w:rPr>
        <w:t>Ubuntu on WSL 2 in Windows 11</w:t>
        <w:br/>
        <w:t>Using Ollama running on the Windows host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6576"/>
      </w:tblGrid>
      <w:tr>
        <w:tc>
          <w:tcPr>
            <w:tcW w:type="dxa" w:w="5043"/>
            <w:tcMar>
              <w:top w:w="80" w:type="dxa"/>
              <w:start w:w="120" w:type="dxa"/>
              <w:bottom w:w="80" w:type="dxa"/>
              <w:end w:w="120" w:type="dxa"/>
            </w:tcMar>
            <w:vAlign w:val="center"/>
            <w:shd w:fill="1F4E78"/>
          </w:tcPr>
          <w:p>
            <w:r>
              <w:rPr>
                <w:b/>
                <w:color w:val="FFFFFF"/>
                <w:sz w:val="20"/>
              </w:rPr>
              <w:t>Audience</w:t>
            </w:r>
          </w:p>
        </w:tc>
        <w:tc>
          <w:tcPr>
            <w:tcW w:type="dxa" w:w="5043"/>
            <w:tcMar>
              <w:top w:w="80" w:type="dxa"/>
              <w:start w:w="120" w:type="dxa"/>
              <w:bottom w:w="80" w:type="dxa"/>
              <w:end w:w="120" w:type="dxa"/>
            </w:tcMar>
            <w:vAlign w:val="center"/>
            <w:shd w:fill="F7F9FC"/>
          </w:tcPr>
          <w:p>
            <w:r>
              <w:rPr>
                <w:sz w:val="20"/>
              </w:rPr>
              <w:t>Engineers using Windows 11, WSL 2, Ubuntu, Git, and Ollama</w:t>
            </w:r>
          </w:p>
        </w:tc>
      </w:tr>
      <w:tr>
        <w:tc>
          <w:tcPr>
            <w:tcW w:type="dxa" w:w="5043"/>
            <w:tcMar>
              <w:top w:w="80" w:type="dxa"/>
              <w:start w:w="120" w:type="dxa"/>
              <w:bottom w:w="80" w:type="dxa"/>
              <w:end w:w="120" w:type="dxa"/>
            </w:tcMar>
            <w:vAlign w:val="center"/>
            <w:shd w:fill="1F4E78"/>
          </w:tcPr>
          <w:p>
            <w:r>
              <w:rPr>
                <w:b/>
                <w:color w:val="FFFFFF"/>
                <w:sz w:val="20"/>
              </w:rPr>
              <w:t>Focus</w:t>
            </w:r>
          </w:p>
        </w:tc>
        <w:tc>
          <w:tcPr>
            <w:tcW w:type="dxa" w:w="5043"/>
            <w:tcMar>
              <w:top w:w="80" w:type="dxa"/>
              <w:start w:w="120" w:type="dxa"/>
              <w:bottom w:w="80" w:type="dxa"/>
              <w:end w:w="120" w:type="dxa"/>
            </w:tcMar>
            <w:vAlign w:val="center"/>
            <w:shd w:fill="F7F9FC"/>
          </w:tcPr>
          <w:p>
            <w:r>
              <w:rPr>
                <w:sz w:val="20"/>
              </w:rPr>
              <w:t>Pi inside Ubuntu WSL with Pi Messenger on one machine and Ollama on native Windows</w:t>
            </w:r>
          </w:p>
        </w:tc>
      </w:tr>
      <w:tr>
        <w:tc>
          <w:tcPr>
            <w:tcW w:type="dxa" w:w="5043"/>
            <w:tcMar>
              <w:top w:w="80" w:type="dxa"/>
              <w:start w:w="120" w:type="dxa"/>
              <w:bottom w:w="80" w:type="dxa"/>
              <w:end w:w="120" w:type="dxa"/>
            </w:tcMar>
            <w:vAlign w:val="center"/>
            <w:shd w:fill="1F4E78"/>
          </w:tcPr>
          <w:p>
            <w:r>
              <w:rPr>
                <w:b/>
                <w:color w:val="FFFFFF"/>
                <w:sz w:val="20"/>
              </w:rPr>
              <w:t>Scope</w:t>
            </w:r>
          </w:p>
        </w:tc>
        <w:tc>
          <w:tcPr>
            <w:tcW w:type="dxa" w:w="5043"/>
            <w:tcMar>
              <w:top w:w="80" w:type="dxa"/>
              <w:start w:w="120" w:type="dxa"/>
              <w:bottom w:w="80" w:type="dxa"/>
              <w:end w:w="120" w:type="dxa"/>
            </w:tcMar>
            <w:vAlign w:val="center"/>
            <w:shd w:fill="F7F9FC"/>
          </w:tcPr>
          <w:p>
            <w:r>
              <w:rPr>
                <w:sz w:val="20"/>
              </w:rPr>
              <w:t>Local-first setup for Pi + Pi Messenger in WSL, with Windows Ollama as the model backend</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EAF2F8"/>
            <w:tcMar>
              <w:top w:w="120" w:type="dxa"/>
              <w:start w:w="130" w:type="dxa"/>
              <w:bottom w:w="120" w:type="dxa"/>
              <w:end w:w="130" w:type="dxa"/>
            </w:tcMar>
          </w:tcPr>
          <w:p>
            <w:pPr>
              <w:spacing w:before="0" w:after="0" w:line="274" w:lineRule="auto"/>
            </w:pPr>
            <w:r>
              <w:rPr>
                <w:b/>
                <w:color w:val="1F4E78"/>
                <w:sz w:val="21"/>
              </w:rPr>
              <w:t>What this manual covers</w:t>
              <w:br/>
            </w:r>
            <w:r>
              <w:rPr>
                <w:sz w:val="20"/>
              </w:rPr>
              <w:t>This manual explains how to run multiple Pi sessions as separate Linux processes inside Ubuntu on WSL 2, share one project workspace, coordinate the team through Pi Messenger, and use Ollama running on native Windows 11 as the language-model backend. The operating model stays simple: one repo, multiple terminals, clear role separation, file reservation before edits, and explicit review before accepting changes.</w:t>
            </w:r>
          </w:p>
        </w:tc>
      </w:tr>
    </w:tbl>
    <w:p/>
    <w:p>
      <w:pPr>
        <w:pStyle w:val="SmallNote"/>
        <w:jc w:val="center"/>
      </w:pPr>
      <w:r>
        <w:t>Version 1.0  |  Prepared as a printable training handout</w:t>
      </w:r>
    </w:p>
    <w:p>
      <w:r>
        <w:br w:type="page"/>
      </w:r>
    </w:p>
    <w:p>
      <w:pPr>
        <w:pStyle w:val="Heading1"/>
        <w:spacing w:before="120" w:after="160" w:line="240" w:lineRule="auto"/>
      </w:pPr>
      <w:r>
        <w:t>Contents</w:t>
      </w:r>
    </w:p>
    <w:p>
      <w:pPr>
        <w:spacing w:before="0" w:after="100" w:line="278" w:lineRule="auto"/>
        <w:ind w:left="170"/>
      </w:pPr>
      <w:r>
        <w:t>0. What this course is really teaching</w:t>
      </w:r>
    </w:p>
    <w:p>
      <w:pPr>
        <w:spacing w:before="0" w:after="100" w:line="278" w:lineRule="auto"/>
        <w:ind w:left="170"/>
      </w:pPr>
      <w:r>
        <w:t>1. Course objectives</w:t>
      </w:r>
    </w:p>
    <w:p>
      <w:pPr>
        <w:spacing w:before="0" w:after="100" w:line="278" w:lineRule="auto"/>
        <w:ind w:left="170"/>
      </w:pPr>
      <w:r>
        <w:t>2. Architecture first: what is happening under the hood</w:t>
      </w:r>
    </w:p>
    <w:p>
      <w:pPr>
        <w:spacing w:before="0" w:after="100" w:line="278" w:lineRule="auto"/>
        <w:ind w:left="170"/>
      </w:pPr>
      <w:r>
        <w:t>3. Prerequisites</w:t>
      </w:r>
    </w:p>
    <w:p>
      <w:pPr>
        <w:spacing w:before="0" w:after="100" w:line="278" w:lineRule="auto"/>
        <w:ind w:left="170"/>
      </w:pPr>
      <w:r>
        <w:t>Module 1 - Validate the WSL foundation</w:t>
      </w:r>
    </w:p>
    <w:p>
      <w:pPr>
        <w:spacing w:before="0" w:after="100" w:line="278" w:lineRule="auto"/>
        <w:ind w:left="170"/>
      </w:pPr>
      <w:r>
        <w:t>Module 2 - Install Node.js and npm inside Ubuntu on WSL</w:t>
      </w:r>
    </w:p>
    <w:p>
      <w:pPr>
        <w:spacing w:before="0" w:after="100" w:line="278" w:lineRule="auto"/>
        <w:ind w:left="170"/>
      </w:pPr>
      <w:r>
        <w:t>Module 3 - Install and verify Pi inside WSL</w:t>
      </w:r>
    </w:p>
    <w:p>
      <w:pPr>
        <w:spacing w:before="0" w:after="100" w:line="278" w:lineRule="auto"/>
        <w:ind w:left="170"/>
      </w:pPr>
      <w:r>
        <w:t>Module 4 - Connect Pi in WSL to Ollama on Windows 11</w:t>
      </w:r>
    </w:p>
    <w:p>
      <w:pPr>
        <w:spacing w:before="0" w:after="100" w:line="278" w:lineRule="auto"/>
        <w:ind w:left="170"/>
      </w:pPr>
      <w:r>
        <w:t>Module 5 - Install Pi Messenger and create the local mesh</w:t>
      </w:r>
    </w:p>
    <w:p>
      <w:pPr>
        <w:spacing w:before="0" w:after="100" w:line="278" w:lineRule="auto"/>
        <w:ind w:left="170"/>
      </w:pPr>
      <w:r>
        <w:t>Module 6 - Role design: Planner, Worker, Reviewer</w:t>
      </w:r>
    </w:p>
    <w:p>
      <w:pPr>
        <w:spacing w:before="0" w:after="100" w:line="278" w:lineRule="auto"/>
        <w:ind w:left="170"/>
      </w:pPr>
      <w:r>
        <w:t>Module 7 - Operating discipline for one-machine multi-agent work</w:t>
      </w:r>
    </w:p>
    <w:p>
      <w:pPr>
        <w:spacing w:before="0" w:after="100" w:line="278" w:lineRule="auto"/>
        <w:ind w:left="170"/>
      </w:pPr>
      <w:r>
        <w:t>Module 8 - Recommended configuration files</w:t>
      </w:r>
    </w:p>
    <w:p>
      <w:pPr>
        <w:spacing w:before="0" w:after="100" w:line="278" w:lineRule="auto"/>
        <w:ind w:left="170"/>
      </w:pPr>
      <w:r>
        <w:t>Module 9 - Standard operating procedure for a local three-agent run</w:t>
      </w:r>
    </w:p>
    <w:p>
      <w:pPr>
        <w:spacing w:before="0" w:after="100" w:line="278" w:lineRule="auto"/>
        <w:ind w:left="170"/>
      </w:pPr>
      <w:r>
        <w:t>Module 10 - Prompt templates for training use</w:t>
      </w:r>
    </w:p>
    <w:p>
      <w:pPr>
        <w:spacing w:before="0" w:after="100" w:line="278" w:lineRule="auto"/>
        <w:ind w:left="170"/>
      </w:pPr>
      <w:r>
        <w:t>Module 11 - Exercises and labs</w:t>
      </w:r>
    </w:p>
    <w:p>
      <w:pPr>
        <w:spacing w:before="0" w:after="100" w:line="278" w:lineRule="auto"/>
        <w:ind w:left="170"/>
      </w:pPr>
      <w:r>
        <w:t>Module 12 - Common mistakes</w:t>
      </w:r>
    </w:p>
    <w:p>
      <w:pPr>
        <w:spacing w:before="0" w:after="100" w:line="278" w:lineRule="auto"/>
        <w:ind w:left="170"/>
      </w:pPr>
      <w:r>
        <w:t>Module 13 - Troubleshooting</w:t>
      </w:r>
    </w:p>
    <w:p>
      <w:pPr>
        <w:spacing w:before="0" w:after="100" w:line="278" w:lineRule="auto"/>
        <w:ind w:left="170"/>
      </w:pPr>
      <w:r>
        <w:t>Appendix A - Optional localhost path with mirrored networking</w:t>
      </w:r>
    </w:p>
    <w:p>
      <w:pPr>
        <w:spacing w:before="0" w:after="100" w:line="278" w:lineRule="auto"/>
        <w:ind w:left="170"/>
      </w:pPr>
      <w:r>
        <w:t>References</w:t>
      </w:r>
    </w:p>
    <w:p>
      <w:pPr>
        <w:pStyle w:val="Heading1"/>
        <w:spacing w:before="120" w:after="160" w:line="240" w:lineRule="auto"/>
      </w:pPr>
      <w:r>
        <w:t>0. What this course is really teaching</w:t>
      </w:r>
    </w:p>
    <w:p>
      <w:pPr>
        <w:spacing w:before="0" w:after="100" w:line="278" w:lineRule="auto"/>
      </w:pPr>
      <w:r>
        <w:t>This course is not teaching 'AI agents talking magically to each other.' It is teaching a grounded pattern: multiple Pi sessions, running as separate Linux processes inside one Ubuntu WSL environment, sharing one project folder, and coordinating through Pi Messenger's file-based mesh.</w:t>
      </w:r>
    </w:p>
    <w:p>
      <w:pPr>
        <w:spacing w:before="0" w:after="100" w:line="278" w:lineRule="auto"/>
      </w:pPr>
      <w:r>
        <w:t>Pi itself is the terminal coding agent. Pi Messenger adds local coordination, activity feed, task claims, file reservations, and review flow. Windows Ollama provides the model backend. So the correct mental model is:</w:t>
      </w:r>
    </w:p>
    <w:p>
      <w:pPr>
        <w:pStyle w:val="ListBullet"/>
        <w:spacing w:before="0" w:after="40" w:line="271" w:lineRule="auto"/>
        <w:ind w:left="283"/>
      </w:pPr>
      <w:r>
        <w:t>Pi = one agent session inside Ubuntu on WSL</w:t>
      </w:r>
    </w:p>
    <w:p>
      <w:pPr>
        <w:pStyle w:val="ListBullet"/>
        <w:spacing w:before="0" w:after="40" w:line="271" w:lineRule="auto"/>
        <w:ind w:left="283"/>
      </w:pPr>
      <w:r>
        <w:t>Pi Messenger = local coordination layer for those sessions</w:t>
      </w:r>
    </w:p>
    <w:p>
      <w:pPr>
        <w:pStyle w:val="ListBullet"/>
        <w:spacing w:before="0" w:after="40" w:line="271" w:lineRule="auto"/>
        <w:ind w:left="283"/>
      </w:pPr>
      <w:r>
        <w:t>Windows Ollama = the language model server reached from WSL</w:t>
      </w:r>
    </w:p>
    <w:p>
      <w:pPr>
        <w:pStyle w:val="ListBullet"/>
        <w:spacing w:before="0" w:after="40" w:line="271" w:lineRule="auto"/>
        <w:ind w:left="283"/>
      </w:pPr>
      <w:r>
        <w:t>three terminals = one local multi-agent engineering team</w:t>
      </w:r>
    </w:p>
    <w:p>
      <w:pPr>
        <w:pStyle w:val="Heading1"/>
        <w:spacing w:before="120" w:after="160" w:line="240" w:lineRule="auto"/>
      </w:pPr>
      <w:r>
        <w:t>1. Course objectives</w:t>
      </w:r>
    </w:p>
    <w:p>
      <w:pPr>
        <w:pStyle w:val="ListBullet"/>
        <w:spacing w:before="0" w:after="40" w:line="271" w:lineRule="auto"/>
        <w:ind w:left="283"/>
      </w:pPr>
      <w:r>
        <w:t>Validate that WSL 2 and Ubuntu are healthy on Windows 11.</w:t>
      </w:r>
    </w:p>
    <w:p>
      <w:pPr>
        <w:pStyle w:val="ListBullet"/>
        <w:spacing w:before="0" w:after="40" w:line="271" w:lineRule="auto"/>
        <w:ind w:left="283"/>
      </w:pPr>
      <w:r>
        <w:t>Install Node.js and npm inside Ubuntu using a version-managed approach.</w:t>
      </w:r>
    </w:p>
    <w:p>
      <w:pPr>
        <w:pStyle w:val="ListBullet"/>
        <w:spacing w:before="0" w:after="40" w:line="271" w:lineRule="auto"/>
        <w:ind w:left="283"/>
      </w:pPr>
      <w:r>
        <w:t>Install Pi inside WSL and verify it launches correctly.</w:t>
      </w:r>
    </w:p>
    <w:p>
      <w:pPr>
        <w:pStyle w:val="ListBullet"/>
        <w:spacing w:before="0" w:after="40" w:line="271" w:lineRule="auto"/>
        <w:ind w:left="283"/>
      </w:pPr>
      <w:r>
        <w:t>Connect Pi in WSL to Ollama running on native Windows 11.</w:t>
      </w:r>
    </w:p>
    <w:p>
      <w:pPr>
        <w:pStyle w:val="ListBullet"/>
        <w:spacing w:before="0" w:after="40" w:line="271" w:lineRule="auto"/>
        <w:ind w:left="283"/>
      </w:pPr>
      <w:r>
        <w:t>Install Pi Messenger and run a Planner / Worker / Reviewer team in one project folder.</w:t>
      </w:r>
    </w:p>
    <w:p>
      <w:pPr>
        <w:pStyle w:val="ListBullet"/>
        <w:spacing w:before="0" w:after="40" w:line="271" w:lineRule="auto"/>
        <w:ind w:left="283"/>
      </w:pPr>
      <w:r>
        <w:t>Operate that team with file reservations, narrow tasks, and explicit review discipline.</w:t>
      </w:r>
    </w:p>
    <w:p>
      <w:pPr>
        <w:pStyle w:val="ListBullet"/>
        <w:spacing w:before="0" w:after="40" w:line="271" w:lineRule="auto"/>
        <w:ind w:left="283"/>
      </w:pPr>
      <w:r>
        <w:t>Understand the difference between the default host-IP method and the optional mirrored-network localhost method.</w:t>
      </w:r>
    </w:p>
    <w:p>
      <w:pPr>
        <w:pStyle w:val="Heading1"/>
        <w:spacing w:before="120" w:after="160" w:line="240" w:lineRule="auto"/>
      </w:pPr>
      <w:r>
        <w:t>2. Architecture first: what is happening under the hood</w:t>
      </w:r>
    </w:p>
    <w:p>
      <w:pPr>
        <w:spacing w:before="0" w:after="100" w:line="278" w:lineRule="auto"/>
      </w:pPr>
      <w:r>
        <w:t>Pi Messenger is file-based. Shared coordination state sits under the user's Pi directories and project-scoped messenger data sits inside the active project. That means this WSL setup still has the same three-layer model as the Windows version, but the process layer now lives inside Linux.</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84"/>
        <w:gridCol w:w="6406"/>
      </w:tblGrid>
      <w:tr>
        <w:tc>
          <w:tcPr>
            <w:tcW w:type="dxa" w:w="5043"/>
            <w:tcMar>
              <w:top w:w="90" w:type="dxa"/>
              <w:start w:w="110" w:type="dxa"/>
              <w:bottom w:w="90" w:type="dxa"/>
              <w:end w:w="110" w:type="dxa"/>
            </w:tcMar>
            <w:vAlign w:val="center"/>
            <w:shd w:fill="1F4E78"/>
          </w:tcPr>
          <w:p>
            <w:r>
              <w:rPr>
                <w:b/>
                <w:color w:val="FFFFFF"/>
                <w:sz w:val="20"/>
              </w:rPr>
              <w:t>Layer</w:t>
            </w:r>
          </w:p>
        </w:tc>
        <w:tc>
          <w:tcPr>
            <w:tcW w:type="dxa" w:w="5043"/>
            <w:tcMar>
              <w:top w:w="90" w:type="dxa"/>
              <w:start w:w="110" w:type="dxa"/>
              <w:bottom w:w="90" w:type="dxa"/>
              <w:end w:w="110" w:type="dxa"/>
            </w:tcMar>
            <w:vAlign w:val="center"/>
            <w:shd w:fill="1F4E78"/>
          </w:tcPr>
          <w:p>
            <w:r>
              <w:rPr>
                <w:b/>
                <w:color w:val="FFFFFF"/>
                <w:sz w:val="20"/>
              </w:rPr>
              <w:t>Meaning</w:t>
            </w:r>
          </w:p>
        </w:tc>
      </w:tr>
      <w:tr>
        <w:tc>
          <w:tcPr>
            <w:tcW w:type="dxa" w:w="5043"/>
            <w:tcMar>
              <w:top w:w="90" w:type="dxa"/>
              <w:start w:w="110" w:type="dxa"/>
              <w:bottom w:w="90" w:type="dxa"/>
              <w:end w:w="110" w:type="dxa"/>
            </w:tcMar>
            <w:vAlign w:val="center"/>
            <w:shd w:fill="EEF4FB"/>
          </w:tcPr>
          <w:p>
            <w:r>
              <w:t>Layer 1 - process isolation</w:t>
            </w:r>
          </w:p>
        </w:tc>
        <w:tc>
          <w:tcPr>
            <w:tcW w:type="dxa" w:w="5043"/>
            <w:tcMar>
              <w:top w:w="90" w:type="dxa"/>
              <w:start w:w="110" w:type="dxa"/>
              <w:bottom w:w="90" w:type="dxa"/>
              <w:end w:w="110" w:type="dxa"/>
            </w:tcMar>
            <w:vAlign w:val="center"/>
            <w:shd w:fill="FAFBFD"/>
          </w:tcPr>
          <w:p>
            <w:r>
              <w:t>Each Pi terminal in Ubuntu WSL is its own Linux process. If one session dies, the others stay alive.</w:t>
            </w:r>
          </w:p>
        </w:tc>
      </w:tr>
      <w:tr>
        <w:tc>
          <w:tcPr>
            <w:tcW w:type="dxa" w:w="5043"/>
            <w:tcMar>
              <w:top w:w="90" w:type="dxa"/>
              <w:start w:w="110" w:type="dxa"/>
              <w:bottom w:w="90" w:type="dxa"/>
              <w:end w:w="110" w:type="dxa"/>
            </w:tcMar>
            <w:vAlign w:val="center"/>
            <w:shd w:fill="EEF4FB"/>
          </w:tcPr>
          <w:p>
            <w:r>
              <w:t>Layer 2 - shared project storage</w:t>
            </w:r>
          </w:p>
        </w:tc>
        <w:tc>
          <w:tcPr>
            <w:tcW w:type="dxa" w:w="5043"/>
            <w:tcMar>
              <w:top w:w="90" w:type="dxa"/>
              <w:start w:w="110" w:type="dxa"/>
              <w:bottom w:w="90" w:type="dxa"/>
              <w:end w:w="110" w:type="dxa"/>
            </w:tcMar>
            <w:vAlign w:val="center"/>
            <w:shd w:fill="FAFBFD"/>
          </w:tcPr>
          <w:p>
            <w:r>
              <w:t>All agents see the same repo, tests, branch, and project-scoped messenger files.</w:t>
            </w:r>
          </w:p>
        </w:tc>
      </w:tr>
      <w:tr>
        <w:tc>
          <w:tcPr>
            <w:tcW w:type="dxa" w:w="5043"/>
            <w:tcMar>
              <w:top w:w="90" w:type="dxa"/>
              <w:start w:w="110" w:type="dxa"/>
              <w:bottom w:w="90" w:type="dxa"/>
              <w:end w:w="110" w:type="dxa"/>
            </w:tcMar>
            <w:vAlign w:val="center"/>
            <w:shd w:fill="EEF4FB"/>
          </w:tcPr>
          <w:p>
            <w:r>
              <w:t>Layer 3 - model backend</w:t>
            </w:r>
          </w:p>
        </w:tc>
        <w:tc>
          <w:tcPr>
            <w:tcW w:type="dxa" w:w="5043"/>
            <w:tcMar>
              <w:top w:w="90" w:type="dxa"/>
              <w:start w:w="110" w:type="dxa"/>
              <w:bottom w:w="90" w:type="dxa"/>
              <w:end w:w="110" w:type="dxa"/>
            </w:tcMar>
            <w:vAlign w:val="center"/>
            <w:shd w:fill="FAFBFD"/>
          </w:tcPr>
          <w:p>
            <w:r>
              <w:t>Pi calls the Ollama API exposed by Windows 11. WSL is the client; Windows is the model host.</w:t>
            </w:r>
          </w:p>
        </w:tc>
      </w:tr>
    </w:tbl>
    <w:p>
      <w:pPr>
        <w:pStyle w:val="Heading1"/>
        <w:spacing w:before="120" w:after="160" w:line="240" w:lineRule="auto"/>
      </w:pPr>
      <w:r>
        <w:t>3. Prerequisites</w:t>
      </w:r>
    </w:p>
    <w:p>
      <w:pPr>
        <w:pStyle w:val="ListBullet"/>
        <w:spacing w:before="0" w:after="40" w:line="271" w:lineRule="auto"/>
        <w:ind w:left="283"/>
      </w:pPr>
      <w:r>
        <w:t>Windows 11 with WSL 2 installed and an Ubuntu distribution already created.</w:t>
      </w:r>
    </w:p>
    <w:p>
      <w:pPr>
        <w:pStyle w:val="ListBullet"/>
        <w:spacing w:before="0" w:after="40" w:line="271" w:lineRule="auto"/>
        <w:ind w:left="283"/>
      </w:pPr>
      <w:r>
        <w:t>A working native Windows Ollama installation.</w:t>
      </w:r>
    </w:p>
    <w:p>
      <w:pPr>
        <w:pStyle w:val="ListBullet"/>
        <w:spacing w:before="0" w:after="40" w:line="271" w:lineRule="auto"/>
        <w:ind w:left="283"/>
      </w:pPr>
      <w:r>
        <w:t>Git available in Ubuntu WSL.</w:t>
      </w:r>
    </w:p>
    <w:p>
      <w:pPr>
        <w:pStyle w:val="ListBullet"/>
        <w:spacing w:before="0" w:after="40" w:line="271" w:lineRule="auto"/>
        <w:ind w:left="283"/>
      </w:pPr>
      <w:r>
        <w:t>A project folder that you want the agents to share.</w:t>
      </w:r>
    </w:p>
    <w:p>
      <w:pPr>
        <w:pStyle w:val="ListBullet"/>
        <w:spacing w:before="0" w:after="40" w:line="271" w:lineRule="auto"/>
        <w:ind w:left="283"/>
      </w:pPr>
      <w:r>
        <w:t>Enough local RAM and CPU for Pi itself; heavy inference stays on the Windows Ollama host.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FF6DD"/>
            <w:tcMar>
              <w:top w:w="120" w:type="dxa"/>
              <w:start w:w="130" w:type="dxa"/>
              <w:bottom w:w="120" w:type="dxa"/>
              <w:end w:w="130" w:type="dxa"/>
            </w:tcMar>
          </w:tcPr>
          <w:p>
            <w:pPr>
              <w:spacing w:before="0" w:after="0" w:line="274" w:lineRule="auto"/>
            </w:pPr>
            <w:r>
              <w:rPr>
                <w:b/>
                <w:color w:val="1F4E78"/>
                <w:sz w:val="21"/>
              </w:rPr>
              <w:t>Important operating recommendation</w:t>
              <w:br/>
            </w:r>
            <w:r>
              <w:rPr>
                <w:sz w:val="20"/>
              </w:rPr>
              <w:t>Keep active coding repositories inside the Linux filesystem, for example ~/projects/my_app, rather than under /mnt/c. That avoids many path, permissions, and tool-behavior surprises in Linux-based workflows.</w:t>
            </w:r>
          </w:p>
        </w:tc>
      </w:tr>
    </w:tbl>
    <w:p>
      <w:pPr>
        <w:pStyle w:val="Heading1"/>
        <w:spacing w:before="120" w:after="160" w:line="240" w:lineRule="auto"/>
      </w:pPr>
      <w:r>
        <w:t>Module 1 - Validate the WSL foundation</w:t>
      </w:r>
    </w:p>
    <w:p>
      <w:pPr>
        <w:pStyle w:val="Heading2"/>
        <w:spacing w:before="80" w:after="100" w:line="240" w:lineRule="auto"/>
      </w:pPr>
      <w:r>
        <w:t>1.1 Confirm WSL status from PowerShell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wsl --status</w:t>
              <w:br/>
              <w:t>wsl -l -v</w:t>
            </w:r>
          </w:p>
        </w:tc>
      </w:tr>
    </w:tbl>
    <w:p>
      <w:pPr>
        <w:spacing w:before="0" w:after="100" w:line="278" w:lineRule="auto"/>
      </w:pPr>
      <w:r>
        <w:t>You want to see that your Ubuntu distribution exists and is running with WSL version 2.</w:t>
      </w:r>
    </w:p>
    <w:p>
      <w:pPr>
        <w:pStyle w:val="Heading2"/>
        <w:spacing w:before="80" w:after="100" w:line="240" w:lineRule="auto"/>
      </w:pPr>
      <w:r>
        <w:t>1.2 Confirm Ubuntu health inside WSL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uname -a</w:t>
              <w:br/>
              <w:t>cat /etc/os-release</w:t>
              <w:br/>
              <w:t>pwd</w:t>
            </w:r>
          </w:p>
        </w:tc>
      </w:tr>
    </w:tbl>
    <w:p>
      <w:pPr>
        <w:spacing w:before="0" w:after="100" w:line="278" w:lineRule="auto"/>
      </w:pPr>
      <w:r>
        <w:t>This confirms that you are actually inside Ubuntu and that your shell environment is healthy.</w:t>
      </w:r>
    </w:p>
    <w:p>
      <w:pPr>
        <w:pStyle w:val="Heading2"/>
        <w:spacing w:before="80" w:after="100" w:line="240" w:lineRule="auto"/>
      </w:pPr>
      <w:r>
        <w:t>1.3 Create a Linux-side workspace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mkdir -p ~/projects/pi_lab</w:t>
              <w:br/>
              <w:t>cd ~/projects/pi_lab</w:t>
            </w:r>
          </w:p>
        </w:tc>
      </w:tr>
    </w:tbl>
    <w:p>
      <w:pPr>
        <w:spacing w:before="0" w:after="100" w:line="278" w:lineRule="auto"/>
      </w:pPr>
      <w:r>
        <w:t>Use a Linux path for the repo that all Pi sessions will share.</w:t>
      </w:r>
    </w:p>
    <w:p>
      <w:pPr>
        <w:pStyle w:val="Heading3"/>
        <w:spacing w:before="60" w:after="80" w:line="240" w:lineRule="auto"/>
      </w:pPr>
      <w:r>
        <w:t>Exercise 1</w:t>
      </w:r>
    </w:p>
    <w:p>
      <w:pPr>
        <w:spacing w:before="0" w:after="100" w:line="278" w:lineRule="auto"/>
      </w:pPr>
      <w:r>
        <w:t>Goal: confirm WSL is healthy enough for Pi work</w:t>
      </w:r>
    </w:p>
    <w:p>
      <w:pPr>
        <w:spacing w:before="0" w:after="100" w:line="278" w:lineRule="auto"/>
      </w:pPr>
      <w:r>
        <w:t>Steps:</w:t>
      </w:r>
    </w:p>
    <w:p>
      <w:pPr>
        <w:pStyle w:val="ListBullet"/>
        <w:spacing w:before="0" w:after="40" w:line="271" w:lineRule="auto"/>
        <w:ind w:left="454"/>
      </w:pPr>
      <w:r>
        <w:t>Run the PowerShell WSL checks.</w:t>
      </w:r>
    </w:p>
    <w:p>
      <w:pPr>
        <w:pStyle w:val="ListBullet"/>
        <w:spacing w:before="0" w:after="40" w:line="271" w:lineRule="auto"/>
        <w:ind w:left="454"/>
      </w:pPr>
      <w:r>
        <w:t>Open Ubuntu and verify uname and os-release.</w:t>
      </w:r>
    </w:p>
    <w:p>
      <w:pPr>
        <w:pStyle w:val="ListBullet"/>
        <w:spacing w:before="0" w:after="40" w:line="271" w:lineRule="auto"/>
        <w:ind w:left="454"/>
      </w:pPr>
      <w:r>
        <w:t>Create a test workspace under ~/projects.</w:t>
      </w:r>
    </w:p>
    <w:p>
      <w:pPr>
        <w:spacing w:before="0" w:after="100" w:line="278" w:lineRule="auto"/>
      </w:pPr>
      <w:r>
        <w:t>Expected result: Ubuntu launches cleanly, you are in a Linux path, and you can move between Windows PowerShell and WSL confidently.</w:t>
      </w:r>
    </w:p>
    <w:p>
      <w:pPr>
        <w:pStyle w:val="Heading1"/>
        <w:spacing w:before="120" w:after="160" w:line="240" w:lineRule="auto"/>
      </w:pPr>
      <w:r>
        <w:t>Module 2 - Install Node.js and npm inside Ubuntu on WSL</w:t>
      </w:r>
    </w:p>
    <w:p>
      <w:pPr>
        <w:spacing w:before="0" w:after="100" w:line="278" w:lineRule="auto"/>
      </w:pPr>
      <w:r>
        <w:t>Pi is installed through npm. On Linux, npm recommends using a Node version manager such as nvm instead of a system-wide installer because it avoids many global package permission problems.</w:t>
      </w:r>
    </w:p>
    <w:p>
      <w:pPr>
        <w:pStyle w:val="Heading2"/>
        <w:spacing w:before="80" w:after="100" w:line="240" w:lineRule="auto"/>
      </w:pPr>
      <w:r>
        <w:t>2.1 Install base Linux packages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sudo apt update</w:t>
              <w:br/>
              <w:t>sudo apt install -y curl git build-essential ca-certificates</w:t>
            </w:r>
          </w:p>
        </w:tc>
      </w:tr>
    </w:tbl>
    <w:p>
      <w:pPr>
        <w:pStyle w:val="Heading2"/>
        <w:spacing w:before="80" w:after="100" w:line="240" w:lineRule="auto"/>
      </w:pPr>
      <w:r>
        <w:t>2.2 Install nvm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curl -o- https://raw.githubusercontent.com/nvm-sh/nvm/v0.40.4/install.sh | bash</w:t>
              <w:br/>
              <w:t>source ~/.bashrc</w:t>
            </w:r>
          </w:p>
        </w:tc>
      </w:tr>
    </w:tbl>
    <w:p>
      <w:pPr>
        <w:pStyle w:val="Heading2"/>
        <w:spacing w:before="80" w:after="100" w:line="240" w:lineRule="auto"/>
      </w:pPr>
      <w:r>
        <w:t>2.3 Install an LTS Node release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nvm install --lts</w:t>
              <w:br/>
              <w:t>nvm use --lts</w:t>
              <w:br/>
              <w:t>node -v</w:t>
              <w:br/>
              <w:t>npm -v</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FF6DD"/>
            <w:tcMar>
              <w:top w:w="120" w:type="dxa"/>
              <w:start w:w="130" w:type="dxa"/>
              <w:bottom w:w="120" w:type="dxa"/>
              <w:end w:w="130" w:type="dxa"/>
            </w:tcMar>
          </w:tcPr>
          <w:p>
            <w:pPr>
              <w:spacing w:before="0" w:after="0" w:line="274" w:lineRule="auto"/>
            </w:pPr>
            <w:r>
              <w:rPr>
                <w:b/>
                <w:color w:val="1F4E78"/>
                <w:sz w:val="21"/>
              </w:rPr>
              <w:t>Why this matters</w:t>
              <w:br/>
            </w:r>
            <w:r>
              <w:rPr>
                <w:sz w:val="20"/>
              </w:rPr>
              <w:t>If npm global installs fail with EACCES or permission errors, the first thing to fix is usually the Node/npm installation method. nvm keeps Node and npm under your user profile, which is the cleaner Linux path.</w:t>
            </w:r>
          </w:p>
        </w:tc>
      </w:tr>
    </w:tbl>
    <w:p>
      <w:pPr>
        <w:pStyle w:val="Heading3"/>
        <w:spacing w:before="60" w:after="80" w:line="240" w:lineRule="auto"/>
      </w:pPr>
      <w:r>
        <w:t>Exercise 2</w:t>
      </w:r>
    </w:p>
    <w:p>
      <w:pPr>
        <w:spacing w:before="0" w:after="100" w:line="278" w:lineRule="auto"/>
      </w:pPr>
      <w:r>
        <w:t>Goal: prove that Node and npm are cleanly installed in Ubuntu WSL</w:t>
      </w:r>
    </w:p>
    <w:p>
      <w:pPr>
        <w:spacing w:before="0" w:after="100" w:line="278" w:lineRule="auto"/>
      </w:pPr>
      <w:r>
        <w:t>Steps:</w:t>
      </w:r>
    </w:p>
    <w:p>
      <w:pPr>
        <w:pStyle w:val="ListBullet"/>
        <w:spacing w:before="0" w:after="40" w:line="271" w:lineRule="auto"/>
        <w:ind w:left="454"/>
      </w:pPr>
      <w:r>
        <w:t>Install the base packages.</w:t>
      </w:r>
    </w:p>
    <w:p>
      <w:pPr>
        <w:pStyle w:val="ListBullet"/>
        <w:spacing w:before="0" w:after="40" w:line="271" w:lineRule="auto"/>
        <w:ind w:left="454"/>
      </w:pPr>
      <w:r>
        <w:t>Install nvm and reload your shell.</w:t>
      </w:r>
    </w:p>
    <w:p>
      <w:pPr>
        <w:pStyle w:val="ListBullet"/>
        <w:spacing w:before="0" w:after="40" w:line="271" w:lineRule="auto"/>
        <w:ind w:left="454"/>
      </w:pPr>
      <w:r>
        <w:t>Install the current LTS Node version.</w:t>
      </w:r>
    </w:p>
    <w:p>
      <w:pPr>
        <w:pStyle w:val="ListBullet"/>
        <w:spacing w:before="0" w:after="40" w:line="271" w:lineRule="auto"/>
        <w:ind w:left="454"/>
      </w:pPr>
      <w:r>
        <w:t>Verify node -v and npm -v.</w:t>
      </w:r>
    </w:p>
    <w:p>
      <w:pPr>
        <w:spacing w:before="0" w:after="100" w:line="278" w:lineRule="auto"/>
      </w:pPr>
      <w:r>
        <w:t>Expected result: Node and npm respond in Ubuntu without requiring sudo for global npm installs.</w:t>
      </w:r>
    </w:p>
    <w:p>
      <w:pPr>
        <w:pStyle w:val="Heading1"/>
        <w:spacing w:before="120" w:after="160" w:line="240" w:lineRule="auto"/>
      </w:pPr>
      <w:r>
        <w:t>Module 3 - Install and verify Pi inside WSL</w:t>
      </w:r>
    </w:p>
    <w:p>
      <w:pPr>
        <w:pStyle w:val="Heading2"/>
        <w:spacing w:before="80" w:after="100" w:line="240" w:lineRule="auto"/>
      </w:pPr>
      <w:r>
        <w:t>3.1 Install Pi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npm install -g @mariozechner/pi-coding-agent</w:t>
            </w:r>
          </w:p>
        </w:tc>
      </w:tr>
    </w:tbl>
    <w:p>
      <w:pPr>
        <w:pStyle w:val="Heading2"/>
        <w:spacing w:before="80" w:after="100" w:line="240" w:lineRule="auto"/>
      </w:pPr>
      <w:r>
        <w:t>3.2 Create the config folder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mkdir -p ~/.pi/agent</w:t>
            </w:r>
          </w:p>
        </w:tc>
      </w:tr>
    </w:tbl>
    <w:p>
      <w:pPr>
        <w:pStyle w:val="Heading2"/>
        <w:spacing w:before="80" w:after="100" w:line="240" w:lineRule="auto"/>
      </w:pPr>
      <w:r>
        <w:t>3.3 Verify Pi starts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pi</w:t>
            </w:r>
          </w:p>
        </w:tc>
      </w:tr>
    </w:tbl>
    <w:p>
      <w:pPr>
        <w:spacing w:before="0" w:after="100" w:line="278" w:lineRule="auto"/>
      </w:pPr>
      <w:r>
        <w:t>Inside Pi, use /model to view available models once your provider configuration is ready.</w:t>
      </w:r>
    </w:p>
    <w:p>
      <w:pPr>
        <w:pStyle w:val="Heading3"/>
        <w:spacing w:before="60" w:after="80" w:line="240" w:lineRule="auto"/>
      </w:pPr>
      <w:r>
        <w:t>Exercise 3</w:t>
      </w:r>
    </w:p>
    <w:p>
      <w:pPr>
        <w:spacing w:before="0" w:after="100" w:line="278" w:lineRule="auto"/>
      </w:pPr>
      <w:r>
        <w:t>Goal: confirm Pi itself is healthy before touching Ollama networking</w:t>
      </w:r>
    </w:p>
    <w:p>
      <w:pPr>
        <w:spacing w:before="0" w:after="100" w:line="278" w:lineRule="auto"/>
      </w:pPr>
      <w:r>
        <w:t>Steps:</w:t>
      </w:r>
    </w:p>
    <w:p>
      <w:pPr>
        <w:pStyle w:val="ListBullet"/>
        <w:spacing w:before="0" w:after="40" w:line="271" w:lineRule="auto"/>
        <w:ind w:left="454"/>
      </w:pPr>
      <w:r>
        <w:t>Install Pi with npm.</w:t>
      </w:r>
    </w:p>
    <w:p>
      <w:pPr>
        <w:pStyle w:val="ListBullet"/>
        <w:spacing w:before="0" w:after="40" w:line="271" w:lineRule="auto"/>
        <w:ind w:left="454"/>
      </w:pPr>
      <w:r>
        <w:t>Create ~/.pi/agent if it does not already exist.</w:t>
      </w:r>
    </w:p>
    <w:p>
      <w:pPr>
        <w:pStyle w:val="ListBullet"/>
        <w:spacing w:before="0" w:after="40" w:line="271" w:lineRule="auto"/>
        <w:ind w:left="454"/>
      </w:pPr>
      <w:r>
        <w:t>Launch pi.</w:t>
      </w:r>
    </w:p>
    <w:p>
      <w:pPr>
        <w:pStyle w:val="ListBullet"/>
        <w:spacing w:before="0" w:after="40" w:line="271" w:lineRule="auto"/>
        <w:ind w:left="454"/>
      </w:pPr>
      <w:r>
        <w:t>Exit and relaunch pi.</w:t>
      </w:r>
    </w:p>
    <w:p>
      <w:pPr>
        <w:spacing w:before="0" w:after="100" w:line="278" w:lineRule="auto"/>
      </w:pPr>
      <w:r>
        <w:t>Expected result: Pi starts in the Ubuntu terminal without shell-path problems because WSL already provides a native bash environment.</w:t>
      </w:r>
    </w:p>
    <w:p>
      <w:pPr>
        <w:pStyle w:val="Heading1"/>
        <w:spacing w:before="120" w:after="160" w:line="240" w:lineRule="auto"/>
      </w:pPr>
      <w:r>
        <w:t>Module 4 - Connect Pi in WSL to Ollama on Windows 11</w:t>
      </w:r>
    </w:p>
    <w:p>
      <w:pPr>
        <w:spacing w:before="0" w:after="100" w:line="278" w:lineRule="auto"/>
      </w:pPr>
      <w:r>
        <w:t>This is the core WSL-specific module. Pi runs inside Linux, but Ollama runs on Windows. In the default WSL NAT networking model, Linux reaches Windows applications through the Windows host IP rather than through localhost. If you use mirrored networking and localhost works, that is simpler, but the host-IP method is the safe default.</w:t>
      </w:r>
    </w:p>
    <w:p>
      <w:pPr>
        <w:pStyle w:val="Heading2"/>
        <w:spacing w:before="80" w:after="100" w:line="240" w:lineRule="auto"/>
      </w:pPr>
      <w:r>
        <w:t>4.1 On Windows, allow Ollama to listen beyond local loopback</w:t>
      </w:r>
    </w:p>
    <w:p>
      <w:pPr>
        <w:spacing w:before="0" w:after="100" w:line="278" w:lineRule="auto"/>
      </w:pPr>
      <w:r>
        <w:t>In Windows 11, set the Ollama host binding in your user environment variables and restart Ollama.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setx OLLAMA_HOST "0.0.0.0:11434"</w:t>
            </w:r>
          </w:p>
        </w:tc>
      </w:tr>
    </w:tbl>
    <w:p>
      <w:pPr>
        <w:spacing w:before="0" w:after="100" w:line="278" w:lineRule="auto"/>
      </w:pPr>
      <w:r>
        <w:t>Then fully restart the Ollama Windows app.</w:t>
      </w:r>
    </w:p>
    <w:p>
      <w:pPr>
        <w:pStyle w:val="Heading2"/>
        <w:spacing w:before="80" w:after="100" w:line="240" w:lineRule="auto"/>
      </w:pPr>
      <w:r>
        <w:t>4.2 From Ubuntu WSL, discover the Windows host IP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HOST_IP=$(ip route show | awk '/default/ {print $3}')</w:t>
              <w:br/>
              <w:t>echo $HOST_IP</w:t>
            </w:r>
          </w:p>
        </w:tc>
      </w:tr>
    </w:tbl>
    <w:p>
      <w:pPr>
        <w:pStyle w:val="Heading2"/>
        <w:spacing w:before="80" w:after="100" w:line="240" w:lineRule="auto"/>
      </w:pPr>
      <w:r>
        <w:t>4.3 Test Windows Ollama from WSL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curl http://$HOST_IP:11434/api/tags</w:t>
            </w:r>
          </w:p>
        </w:tc>
      </w:tr>
    </w:tbl>
    <w:p>
      <w:pPr>
        <w:spacing w:before="0" w:after="100" w:line="278" w:lineRule="auto"/>
      </w:pPr>
      <w:r>
        <w:t>If that returns model information, WSL can see the Windows Ollama service.</w:t>
      </w:r>
    </w:p>
    <w:p>
      <w:pPr>
        <w:pStyle w:val="Heading2"/>
        <w:spacing w:before="80" w:after="100" w:line="240" w:lineRule="auto"/>
      </w:pPr>
      <w:r>
        <w:t>4.4 Create models.json for Pi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cat &gt; ~/.pi/agent/models.json &lt;&lt;'EOF'</w:t>
              <w:br/>
              <w:t>{</w:t>
              <w:br/>
              <w:t xml:space="preserve">  "providers": {</w:t>
              <w:br/>
              <w:t xml:space="preserve">    "ollama": {</w:t>
              <w:br/>
              <w:t xml:space="preserve">      "baseUrl": "http://REPLACE_WITH_HOST_IP:11434/v1",</w:t>
              <w:br/>
              <w:t xml:space="preserve">      "api": "openai-completions",</w:t>
              <w:br/>
              <w:t xml:space="preserve">      "apiKey": "ollama",</w:t>
              <w:br/>
              <w:t xml:space="preserve">      "compat": {</w:t>
              <w:br/>
              <w:t xml:space="preserve">        "supportsDeveloperRole": false,</w:t>
              <w:br/>
              <w:t xml:space="preserve">        "supportsReasoningEffort": false</w:t>
              <w:br/>
              <w:t xml:space="preserve">      },</w:t>
              <w:br/>
              <w:t xml:space="preserve">      "models": [</w:t>
              <w:br/>
              <w:t xml:space="preserve">        { "id": "llama3.2", "name": "Llama 3.2 (Windows Ollama)" },</w:t>
              <w:br/>
              <w:t xml:space="preserve">        { "id": "qwen3-coder:latest", "name": "Qwen3 Coder (Windows Ollama)" },</w:t>
              <w:br/>
              <w:t xml:space="preserve">        { "id": "qwen3.5:latest", "name": "Qwen3.5 (Windows Ollama)", "reasoning": true }</w:t>
              <w:br/>
              <w:t xml:space="preserve">      ]</w:t>
              <w:br/>
              <w:t xml:space="preserve">    }</w:t>
              <w:br/>
              <w:t xml:space="preserve">  }</w:t>
              <w:br/>
              <w:t>}</w:t>
              <w:br/>
              <w:t>EOF</w:t>
            </w:r>
          </w:p>
        </w:tc>
      </w:tr>
    </w:tbl>
    <w:p>
      <w:pPr>
        <w:spacing w:before="0" w:after="100" w:line="278" w:lineRule="auto"/>
      </w:pPr>
      <w:r>
        <w:t>Replace REPLACE_WITH_HOST_IP with the value printed by the HOST_IP command.</w:t>
      </w:r>
    </w:p>
    <w:p>
      <w:pPr>
        <w:pStyle w:val="Heading2"/>
        <w:spacing w:before="80" w:after="100" w:line="240" w:lineRule="auto"/>
      </w:pPr>
      <w:r>
        <w:t>4.5 Set sensible defaults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cat &gt; ~/.pi/agent/settings.json &lt;&lt;'EOF'</w:t>
              <w:br/>
              <w:t>{</w:t>
              <w:br/>
              <w:t xml:space="preserve">  "defaultProvider": "ollama",</w:t>
              <w:br/>
              <w:t xml:space="preserve">  "defaultModel": "qwen3-coder:latest",</w:t>
              <w:br/>
              <w:t xml:space="preserve">  "defaultThinkingLevel": "medium"</w:t>
              <w:br/>
              <w:t>}</w:t>
              <w:br/>
              <w:t>EOF</w:t>
            </w:r>
          </w:p>
        </w:tc>
      </w:tr>
    </w:tbl>
    <w:p>
      <w:pPr>
        <w:pStyle w:val="Heading2"/>
        <w:spacing w:before="80" w:after="100" w:line="240" w:lineRule="auto"/>
      </w:pPr>
      <w:r>
        <w:t>4.6 Load the model list in Pi</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pi</w:t>
              <w:br/>
              <w:t>/model</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FF6DD"/>
            <w:tcMar>
              <w:top w:w="120" w:type="dxa"/>
              <w:start w:w="130" w:type="dxa"/>
              <w:bottom w:w="120" w:type="dxa"/>
              <w:end w:w="130" w:type="dxa"/>
            </w:tcMar>
          </w:tcPr>
          <w:p>
            <w:pPr>
              <w:spacing w:before="0" w:after="0" w:line="274" w:lineRule="auto"/>
            </w:pPr>
            <w:r>
              <w:rPr>
                <w:b/>
                <w:color w:val="1F4E78"/>
                <w:sz w:val="21"/>
              </w:rPr>
              <w:t>Important WSL reality</w:t>
              <w:br/>
            </w:r>
            <w:r>
              <w:rPr>
                <w:sz w:val="20"/>
              </w:rPr>
              <w:t>The Windows host IP seen from WSL can change after a reboot or WSL restart. If Pi suddenly stops reaching Ollama, re-run the HOST_IP command first and update models.json if needed.</w:t>
            </w:r>
          </w:p>
        </w:tc>
      </w:tr>
    </w:tbl>
    <w:p>
      <w:pPr>
        <w:pStyle w:val="Heading3"/>
        <w:spacing w:before="60" w:after="80" w:line="240" w:lineRule="auto"/>
      </w:pPr>
      <w:r>
        <w:t>Exercise 4</w:t>
      </w:r>
    </w:p>
    <w:p>
      <w:pPr>
        <w:spacing w:before="0" w:after="100" w:line="278" w:lineRule="auto"/>
      </w:pPr>
      <w:r>
        <w:t>Goal: make Pi inside WSL talk to Ollama on Windows</w:t>
      </w:r>
    </w:p>
    <w:p>
      <w:pPr>
        <w:spacing w:before="0" w:after="100" w:line="278" w:lineRule="auto"/>
      </w:pPr>
      <w:r>
        <w:t>Steps:</w:t>
      </w:r>
    </w:p>
    <w:p>
      <w:pPr>
        <w:pStyle w:val="ListBullet"/>
        <w:spacing w:before="0" w:after="40" w:line="271" w:lineRule="auto"/>
        <w:ind w:left="454"/>
      </w:pPr>
      <w:r>
        <w:t>Set OLLAMA_HOST on Windows and restart Ollama.</w:t>
      </w:r>
    </w:p>
    <w:p>
      <w:pPr>
        <w:pStyle w:val="ListBullet"/>
        <w:spacing w:before="0" w:after="40" w:line="271" w:lineRule="auto"/>
        <w:ind w:left="454"/>
      </w:pPr>
      <w:r>
        <w:t>From WSL, discover HOST_IP and test curl against /api/tags.</w:t>
      </w:r>
    </w:p>
    <w:p>
      <w:pPr>
        <w:pStyle w:val="ListBullet"/>
        <w:spacing w:before="0" w:after="40" w:line="271" w:lineRule="auto"/>
        <w:ind w:left="454"/>
      </w:pPr>
      <w:r>
        <w:t>Create ~/.pi/agent/models.json using that host IP.</w:t>
      </w:r>
    </w:p>
    <w:p>
      <w:pPr>
        <w:pStyle w:val="ListBullet"/>
        <w:spacing w:before="0" w:after="40" w:line="271" w:lineRule="auto"/>
        <w:ind w:left="454"/>
      </w:pPr>
      <w:r>
        <w:t>Launch pi and open /model.</w:t>
      </w:r>
    </w:p>
    <w:p>
      <w:pPr>
        <w:spacing w:before="0" w:after="100" w:line="278" w:lineRule="auto"/>
      </w:pPr>
      <w:r>
        <w:t>Expected result: Pi lists the Windows-hosted Ollama models and can answer a prompt using the Windows backend.</w:t>
      </w:r>
    </w:p>
    <w:p>
      <w:pPr>
        <w:pStyle w:val="Heading1"/>
        <w:spacing w:before="120" w:after="160" w:line="240" w:lineRule="auto"/>
      </w:pPr>
      <w:r>
        <w:t>Module 5 - Install Pi Messenger and create the local mesh</w:t>
      </w:r>
    </w:p>
    <w:p>
      <w:pPr>
        <w:pStyle w:val="Heading2"/>
        <w:spacing w:before="80" w:after="100" w:line="240" w:lineRule="auto"/>
      </w:pPr>
      <w:r>
        <w:t>5.1 Install Pi Messenger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pi install npm:pi-messenger</w:t>
            </w:r>
          </w:p>
        </w:tc>
      </w:tr>
    </w:tbl>
    <w:p>
      <w:pPr>
        <w:pStyle w:val="Heading2"/>
        <w:spacing w:before="80" w:after="100" w:line="240" w:lineRule="auto"/>
      </w:pPr>
      <w:r>
        <w:t>5.2 Open a real project folder in WSL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cd ~/projects/pi_lab</w:t>
            </w:r>
          </w:p>
        </w:tc>
      </w:tr>
    </w:tbl>
    <w:p>
      <w:pPr>
        <w:pStyle w:val="Heading2"/>
        <w:spacing w:before="80" w:after="100" w:line="240" w:lineRule="auto"/>
      </w:pPr>
      <w:r>
        <w:t>5.3 Launch three Pi terminals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Terminal 1: pi</w:t>
              <w:br/>
              <w:t>Terminal 2: pi</w:t>
              <w:br/>
              <w:t>Terminal 3: pi</w:t>
            </w:r>
          </w:p>
        </w:tc>
      </w:tr>
    </w:tbl>
    <w:p>
      <w:pPr>
        <w:pStyle w:val="Heading2"/>
        <w:spacing w:before="80" w:after="100" w:line="240" w:lineRule="auto"/>
      </w:pPr>
      <w:r>
        <w:t>5.4 Join the mesh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/messenger</w:t>
            </w:r>
          </w:p>
        </w:tc>
      </w:tr>
    </w:tbl>
    <w:p>
      <w:pPr>
        <w:spacing w:before="0" w:after="100" w:line="278" w:lineRule="auto"/>
      </w:pPr>
      <w:r>
        <w:t>All three Pi sessions should be started from the same Linux project directory.</w:t>
      </w:r>
    </w:p>
    <w:p>
      <w:pPr>
        <w:pStyle w:val="Heading3"/>
        <w:spacing w:before="60" w:after="80" w:line="240" w:lineRule="auto"/>
      </w:pPr>
      <w:r>
        <w:t>Exercise 5</w:t>
      </w:r>
    </w:p>
    <w:p>
      <w:pPr>
        <w:spacing w:before="0" w:after="100" w:line="278" w:lineRule="auto"/>
      </w:pPr>
      <w:r>
        <w:t>Goal: prove that the mesh exists</w:t>
      </w:r>
    </w:p>
    <w:p>
      <w:pPr>
        <w:spacing w:before="0" w:after="100" w:line="278" w:lineRule="auto"/>
      </w:pPr>
      <w:r>
        <w:t>Steps:</w:t>
      </w:r>
    </w:p>
    <w:p>
      <w:pPr>
        <w:pStyle w:val="ListBullet"/>
        <w:spacing w:before="0" w:after="40" w:line="271" w:lineRule="auto"/>
        <w:ind w:left="454"/>
      </w:pPr>
      <w:r>
        <w:t>Open three Ubuntu terminal tabs in the same folder.</w:t>
      </w:r>
    </w:p>
    <w:p>
      <w:pPr>
        <w:pStyle w:val="ListBullet"/>
        <w:spacing w:before="0" w:after="40" w:line="271" w:lineRule="auto"/>
        <w:ind w:left="454"/>
      </w:pPr>
      <w:r>
        <w:t>Launch pi in each tab.</w:t>
      </w:r>
    </w:p>
    <w:p>
      <w:pPr>
        <w:pStyle w:val="ListBullet"/>
        <w:spacing w:before="0" w:after="40" w:line="271" w:lineRule="auto"/>
        <w:ind w:left="454"/>
      </w:pPr>
      <w:r>
        <w:t>Open /messenger in each session.</w:t>
      </w:r>
    </w:p>
    <w:p>
      <w:pPr>
        <w:pStyle w:val="ListBullet"/>
        <w:spacing w:before="0" w:after="40" w:line="271" w:lineRule="auto"/>
        <w:ind w:left="454"/>
      </w:pPr>
      <w:r>
        <w:t>Send a message between the agents.</w:t>
      </w:r>
    </w:p>
    <w:p>
      <w:pPr>
        <w:spacing w:before="0" w:after="100" w:line="278" w:lineRule="auto"/>
      </w:pPr>
      <w:r>
        <w:t>Expected result: All three sessions appear in the overlay and can exchange messages locally through the shared folder state.</w:t>
      </w:r>
    </w:p>
    <w:p>
      <w:pPr>
        <w:pStyle w:val="Heading1"/>
        <w:spacing w:before="120" w:after="160" w:line="240" w:lineRule="auto"/>
      </w:pPr>
      <w:r>
        <w:t>Module 6 - Role design: Planner, Worker, Reviewer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41"/>
        <w:gridCol w:w="6350"/>
      </w:tblGrid>
      <w:tr>
        <w:tc>
          <w:tcPr>
            <w:tcW w:type="dxa" w:w="5043"/>
            <w:tcMar>
              <w:top w:w="90" w:type="dxa"/>
              <w:start w:w="110" w:type="dxa"/>
              <w:bottom w:w="90" w:type="dxa"/>
              <w:end w:w="110" w:type="dxa"/>
            </w:tcMar>
            <w:vAlign w:val="center"/>
            <w:shd w:fill="1F4E78"/>
          </w:tcPr>
          <w:p>
            <w:r>
              <w:rPr>
                <w:b/>
                <w:color w:val="FFFFFF"/>
                <w:sz w:val="20"/>
              </w:rPr>
              <w:t>Role</w:t>
            </w:r>
          </w:p>
        </w:tc>
        <w:tc>
          <w:tcPr>
            <w:tcW w:type="dxa" w:w="5043"/>
            <w:tcMar>
              <w:top w:w="90" w:type="dxa"/>
              <w:start w:w="110" w:type="dxa"/>
              <w:bottom w:w="90" w:type="dxa"/>
              <w:end w:w="110" w:type="dxa"/>
            </w:tcMar>
            <w:vAlign w:val="center"/>
            <w:shd w:fill="1F4E78"/>
          </w:tcPr>
          <w:p>
            <w:r>
              <w:rPr>
                <w:b/>
                <w:color w:val="FFFFFF"/>
                <w:sz w:val="20"/>
              </w:rPr>
              <w:t>Primary responsibility</w:t>
            </w:r>
          </w:p>
        </w:tc>
      </w:tr>
      <w:tr>
        <w:tc>
          <w:tcPr>
            <w:tcW w:type="dxa" w:w="5043"/>
            <w:tcMar>
              <w:top w:w="90" w:type="dxa"/>
              <w:start w:w="110" w:type="dxa"/>
              <w:bottom w:w="90" w:type="dxa"/>
              <w:end w:w="110" w:type="dxa"/>
            </w:tcMar>
            <w:vAlign w:val="center"/>
            <w:shd w:fill="EEF4FB"/>
          </w:tcPr>
          <w:p>
            <w:r>
              <w:t>Planner</w:t>
            </w:r>
          </w:p>
        </w:tc>
        <w:tc>
          <w:tcPr>
            <w:tcW w:type="dxa" w:w="5043"/>
            <w:tcMar>
              <w:top w:w="90" w:type="dxa"/>
              <w:start w:w="110" w:type="dxa"/>
              <w:bottom w:w="90" w:type="dxa"/>
              <w:end w:w="110" w:type="dxa"/>
            </w:tcMar>
            <w:vAlign w:val="center"/>
            <w:shd w:fill="FAFBFD"/>
          </w:tcPr>
          <w:p>
            <w:r>
              <w:t>Inspect the repo, break the goal into narrow tasks, identify dependencies, and enforce review discipline.</w:t>
            </w:r>
          </w:p>
        </w:tc>
      </w:tr>
      <w:tr>
        <w:tc>
          <w:tcPr>
            <w:tcW w:type="dxa" w:w="5043"/>
            <w:tcMar>
              <w:top w:w="90" w:type="dxa"/>
              <w:start w:w="110" w:type="dxa"/>
              <w:bottom w:w="90" w:type="dxa"/>
              <w:end w:w="110" w:type="dxa"/>
            </w:tcMar>
            <w:vAlign w:val="center"/>
            <w:shd w:fill="EEF4FB"/>
          </w:tcPr>
          <w:p>
            <w:r>
              <w:t>Worker</w:t>
            </w:r>
          </w:p>
        </w:tc>
        <w:tc>
          <w:tcPr>
            <w:tcW w:type="dxa" w:w="5043"/>
            <w:tcMar>
              <w:top w:w="90" w:type="dxa"/>
              <w:start w:w="110" w:type="dxa"/>
              <w:bottom w:w="90" w:type="dxa"/>
              <w:end w:w="110" w:type="dxa"/>
            </w:tcMar>
            <w:vAlign w:val="center"/>
            <w:shd w:fill="FAFBFD"/>
          </w:tcPr>
          <w:p>
            <w:r>
              <w:t>Implement one task at a time, reserve files before edits, run checks, and report exactly what changed.</w:t>
            </w:r>
          </w:p>
        </w:tc>
      </w:tr>
      <w:tr>
        <w:tc>
          <w:tcPr>
            <w:tcW w:type="dxa" w:w="5043"/>
            <w:tcMar>
              <w:top w:w="90" w:type="dxa"/>
              <w:start w:w="110" w:type="dxa"/>
              <w:bottom w:w="90" w:type="dxa"/>
              <w:end w:w="110" w:type="dxa"/>
            </w:tcMar>
            <w:vAlign w:val="center"/>
            <w:shd w:fill="EEF4FB"/>
          </w:tcPr>
          <w:p>
            <w:r>
              <w:t>Reviewer</w:t>
            </w:r>
          </w:p>
        </w:tc>
        <w:tc>
          <w:tcPr>
            <w:tcW w:type="dxa" w:w="5043"/>
            <w:tcMar>
              <w:top w:w="90" w:type="dxa"/>
              <w:start w:w="110" w:type="dxa"/>
              <w:bottom w:w="90" w:type="dxa"/>
              <w:end w:w="110" w:type="dxa"/>
            </w:tcMar>
            <w:vAlign w:val="center"/>
            <w:shd w:fill="FAFBFD"/>
          </w:tcPr>
          <w:p>
            <w:r>
              <w:t>Validate correctness, catch regressions, reject vague or oversized work, and make the final decision.</w:t>
            </w:r>
          </w:p>
        </w:tc>
      </w:tr>
    </w:tbl>
    <w:p>
      <w:pPr>
        <w:spacing w:before="0" w:after="100" w:line="278" w:lineRule="auto"/>
      </w:pPr>
      <w:r>
        <w:t>Do not let all three agents behave the same way. Messenger gives coordination primitives, not discipline by itself.</w:t>
      </w:r>
    </w:p>
    <w:p>
      <w:pPr>
        <w:pStyle w:val="Heading1"/>
        <w:spacing w:before="120" w:after="160" w:line="240" w:lineRule="auto"/>
      </w:pPr>
      <w:r>
        <w:t>Module 7 - Operating discipline for one-machine multi-agent work</w:t>
      </w:r>
    </w:p>
    <w:p>
      <w:pPr>
        <w:pStyle w:val="ListBullet"/>
        <w:spacing w:before="0" w:after="40" w:line="271" w:lineRule="auto"/>
        <w:ind w:left="283"/>
      </w:pPr>
      <w:r>
        <w:t>Rule 1: one folder, one team. All Pi sessions should start from the same WSL project directory.</w:t>
      </w:r>
    </w:p>
    <w:p>
      <w:pPr>
        <w:pStyle w:val="ListBullet"/>
        <w:spacing w:before="0" w:after="40" w:line="271" w:lineRule="auto"/>
        <w:ind w:left="283"/>
      </w:pPr>
      <w:r>
        <w:t>Rule 2: reserve before editing. If agents may touch overlapping files, reservations are not optional.</w:t>
      </w:r>
    </w:p>
    <w:p>
      <w:pPr>
        <w:pStyle w:val="ListBullet"/>
        <w:spacing w:before="0" w:after="40" w:line="271" w:lineRule="auto"/>
        <w:ind w:left="283"/>
      </w:pPr>
      <w:r>
        <w:t>Rule 3: keep worker tasks narrow. One task should usually mean one subsystem, one fix, or one deliverable.</w:t>
      </w:r>
    </w:p>
    <w:p>
      <w:pPr>
        <w:pStyle w:val="ListBullet"/>
        <w:spacing w:before="0" w:after="40" w:line="271" w:lineRule="auto"/>
        <w:ind w:left="283"/>
      </w:pPr>
      <w:r>
        <w:t>Rule 4: reviewer is not decoration. The reviewer must be allowed to block or send work back.</w:t>
      </w:r>
    </w:p>
    <w:p>
      <w:pPr>
        <w:pStyle w:val="ListBullet"/>
        <w:spacing w:before="0" w:after="40" w:line="271" w:lineRule="auto"/>
        <w:ind w:left="283"/>
      </w:pPr>
      <w:r>
        <w:t>Rule 5: use feed and status, not assumptions. Messenger tracks activity; do not assume one agent remembers everything.</w:t>
      </w:r>
    </w:p>
    <w:p>
      <w:pPr>
        <w:pStyle w:val="Heading1"/>
        <w:spacing w:before="120" w:after="160" w:line="240" w:lineRule="auto"/>
      </w:pPr>
      <w:r>
        <w:t>Module 8 - Recommended configuration files</w:t>
      </w:r>
    </w:p>
    <w:p>
      <w:pPr>
        <w:pStyle w:val="Heading2"/>
        <w:spacing w:before="80" w:after="100" w:line="240" w:lineRule="auto"/>
      </w:pPr>
      <w:r>
        <w:t>8.1 Global Pi settings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cat &gt; ~/.pi/agent/settings.json &lt;&lt;'EOF'</w:t>
              <w:br/>
              <w:t>{</w:t>
              <w:br/>
              <w:t xml:space="preserve">  "defaultProvider": "ollama",</w:t>
              <w:br/>
              <w:t xml:space="preserve">  "defaultModel": "qwen3-coder:latest",</w:t>
              <w:br/>
              <w:t xml:space="preserve">  "defaultThinkingLevel": "medium"</w:t>
              <w:br/>
              <w:t>}</w:t>
              <w:br/>
              <w:t>EOF</w:t>
            </w:r>
          </w:p>
        </w:tc>
      </w:tr>
    </w:tbl>
    <w:p>
      <w:pPr>
        <w:pStyle w:val="Heading2"/>
        <w:spacing w:before="80" w:after="100" w:line="240" w:lineRule="auto"/>
      </w:pPr>
      <w:r>
        <w:t>8.2 Messenger settings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cat &gt; ~/.pi/agent/pi-messenger.json &lt;&lt;'EOF'</w:t>
              <w:br/>
              <w:t>{</w:t>
              <w:br/>
              <w:t xml:space="preserve">  "autoRegister": false,</w:t>
              <w:br/>
              <w:t xml:space="preserve">  "autoRegisterPaths": ["/home/YOUR_USER/projects/pi_lab"],</w:t>
              <w:br/>
              <w:t xml:space="preserve">  "scopeToFolder": true,</w:t>
              <w:br/>
              <w:t xml:space="preserve">  "stuckThreshold": 900,</w:t>
              <w:br/>
              <w:t xml:space="preserve">  "stuckNotify": true,</w:t>
              <w:br/>
              <w:t xml:space="preserve">  "autoOverlayPlanning": true,</w:t>
              <w:br/>
              <w:t xml:space="preserve">  "crew": {</w:t>
              <w:br/>
              <w:t xml:space="preserve">    "models": {</w:t>
              <w:br/>
              <w:t xml:space="preserve">      "planner": "ollama/qwen3.5:latest",</w:t>
              <w:br/>
              <w:t xml:space="preserve">      "worker": "ollama/qwen3-coder:latest",</w:t>
              <w:br/>
              <w:t xml:space="preserve">      "reviewer": "ollama/qwen3.5:latest"</w:t>
              <w:br/>
              <w:t xml:space="preserve">    }</w:t>
              <w:br/>
              <w:t xml:space="preserve">  }</w:t>
              <w:br/>
              <w:t>}</w:t>
              <w:br/>
              <w:t>EOF</w:t>
            </w:r>
          </w:p>
        </w:tc>
      </w:tr>
    </w:tbl>
    <w:p>
      <w:pPr>
        <w:spacing w:before="0" w:after="100" w:line="278" w:lineRule="auto"/>
      </w:pPr>
      <w:r>
        <w:t>Replace /home/YOUR_USER/projects/pi_lab with your actual Linux project path.</w:t>
      </w:r>
    </w:p>
    <w:p>
      <w:pPr>
        <w:pStyle w:val="Heading1"/>
        <w:spacing w:before="120" w:after="160" w:line="240" w:lineRule="auto"/>
      </w:pPr>
      <w:r>
        <w:t>Module 9 - Standard operating procedure for a local three-agent run</w:t>
      </w:r>
    </w:p>
    <w:p>
      <w:pPr>
        <w:pStyle w:val="ListBullet"/>
        <w:spacing w:before="0" w:after="40" w:line="271" w:lineRule="auto"/>
        <w:ind w:left="283"/>
      </w:pPr>
      <w:r>
        <w:t>Step 1 - Open Ubuntu and cd into the shared project root, for example ~/projects/pi_lab.</w:t>
      </w:r>
    </w:p>
    <w:p>
      <w:pPr>
        <w:pStyle w:val="ListBullet"/>
        <w:spacing w:before="0" w:after="40" w:line="271" w:lineRule="auto"/>
        <w:ind w:left="283"/>
      </w:pPr>
      <w:r>
        <w:t>Step 2 - Open three terminal tabs and launch pi in each.</w:t>
      </w:r>
    </w:p>
    <w:p>
      <w:pPr>
        <w:pStyle w:val="ListBullet"/>
        <w:spacing w:before="0" w:after="40" w:line="271" w:lineRule="auto"/>
        <w:ind w:left="283"/>
      </w:pPr>
      <w:r>
        <w:t>Step 3 - Use /model in each terminal to select the intended Windows Ollama-backed model.</w:t>
      </w:r>
    </w:p>
    <w:p>
      <w:pPr>
        <w:pStyle w:val="ListBullet"/>
        <w:spacing w:before="0" w:after="40" w:line="271" w:lineRule="auto"/>
        <w:ind w:left="283"/>
      </w:pPr>
      <w:r>
        <w:t>Step 4 - Open /messenger in each session and confirm the three peers are visible.</w:t>
      </w:r>
    </w:p>
    <w:p>
      <w:pPr>
        <w:pStyle w:val="ListBullet"/>
        <w:spacing w:before="0" w:after="40" w:line="271" w:lineRule="auto"/>
        <w:ind w:left="283"/>
      </w:pPr>
      <w:r>
        <w:t>Step 5 - Give the Planner the mission and require narrow task decomposition.</w:t>
      </w:r>
    </w:p>
    <w:p>
      <w:pPr>
        <w:pStyle w:val="ListBullet"/>
        <w:spacing w:before="0" w:after="40" w:line="271" w:lineRule="auto"/>
        <w:ind w:left="283"/>
      </w:pPr>
      <w:r>
        <w:t>Step 6 - Require the Worker to reserve files before editing.</w:t>
      </w:r>
    </w:p>
    <w:p>
      <w:pPr>
        <w:pStyle w:val="ListBullet"/>
        <w:spacing w:before="0" w:after="40" w:line="271" w:lineRule="auto"/>
        <w:ind w:left="283"/>
      </w:pPr>
      <w:r>
        <w:t>Step 7 - Route finished work to the Reviewer for scope, correctness, and regression checks.</w:t>
      </w:r>
    </w:p>
    <w:p>
      <w:pPr>
        <w:pStyle w:val="ListBullet"/>
        <w:spacing w:before="0" w:after="40" w:line="271" w:lineRule="auto"/>
        <w:ind w:left="283"/>
      </w:pPr>
      <w:r>
        <w:t>Step 8 - Accept completion only after Reviewer approval.</w:t>
      </w:r>
    </w:p>
    <w:p>
      <w:pPr>
        <w:pStyle w:val="Heading1"/>
        <w:spacing w:before="120" w:after="160" w:line="240" w:lineRule="auto"/>
      </w:pPr>
      <w:r>
        <w:t>Module 10 - Prompt templates for training use</w:t>
      </w:r>
    </w:p>
    <w:p>
      <w:pPr>
        <w:pStyle w:val="Heading2"/>
        <w:spacing w:before="80" w:after="100" w:line="240" w:lineRule="auto"/>
      </w:pPr>
      <w:r>
        <w:t>10.1 Planner prompt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You are the Planner in a local three-agent Pi Messenger workflow.</w:t>
              <w:br/>
              <w:br/>
              <w:t>Your responsibilities:</w:t>
              <w:br/>
              <w:t>1. Inspect the repository before planning.</w:t>
              <w:br/>
              <w:t>2. Break the goal into small, testable tasks.</w:t>
              <w:br/>
              <w:t>3. Keep tasks narrow enough for one Worker to finish safely.</w:t>
              <w:br/>
              <w:t>4. For each task, define objective, likely files, validation steps, and definition of done.</w:t>
              <w:br/>
              <w:t>5. Require file reservation before edits.</w:t>
              <w:br/>
              <w:t>6. Route every completed task to the Reviewer.</w:t>
              <w:br/>
              <w:t>7. Prefer incremental progress over broad rewrites.</w:t>
              <w:br/>
              <w:t>8. Do not code unless absolutely necessary.</w:t>
            </w:r>
          </w:p>
        </w:tc>
      </w:tr>
    </w:tbl>
    <w:p>
      <w:pPr>
        <w:pStyle w:val="Heading2"/>
        <w:spacing w:before="80" w:after="100" w:line="240" w:lineRule="auto"/>
      </w:pPr>
      <w:r>
        <w:t>10.2 Worker prompt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You are the Worker in a local three-agent Pi Messenger workflow.</w:t>
              <w:br/>
              <w:br/>
              <w:t>Rules:</w:t>
              <w:br/>
              <w:t>1. Take one task at a time.</w:t>
              <w:br/>
              <w:t>2. Reserve files before editing.</w:t>
              <w:br/>
              <w:t>3. Stay inside the assigned scope.</w:t>
              <w:br/>
              <w:t>4. Run checks after implementation.</w:t>
              <w:br/>
              <w:t>5. Report exactly what changed, what passed, and what still looks risky.</w:t>
              <w:br/>
              <w:t>6. Release reservations when done.</w:t>
            </w:r>
          </w:p>
        </w:tc>
      </w:tr>
    </w:tbl>
    <w:p>
      <w:pPr>
        <w:pStyle w:val="Heading2"/>
        <w:spacing w:before="80" w:after="100" w:line="240" w:lineRule="auto"/>
      </w:pPr>
      <w:r>
        <w:t>10.3 Reviewer prompt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5F7FA"/>
            <w:tcMar>
              <w:top w:w="110" w:type="dxa"/>
              <w:start w:w="120" w:type="dxa"/>
              <w:bottom w:w="110" w:type="dxa"/>
              <w:end w:w="120" w:type="dxa"/>
            </w:tcMar>
          </w:tcPr>
          <w:p>
            <w:pPr>
              <w:spacing w:line="240" w:lineRule="auto" w:after="0"/>
            </w:pPr>
            <w:r>
              <w:rPr>
                <w:rFonts w:ascii="Consolas" w:hAnsi="Consolas"/>
                <w:sz w:val="18"/>
              </w:rPr>
              <w:t>You are the Reviewer in a local three-agent Pi Messenger workflow.</w:t>
              <w:br/>
              <w:br/>
              <w:t>Your job:</w:t>
              <w:br/>
              <w:t>1. Validate whether the task was actually solved.</w:t>
              <w:br/>
              <w:t>2. Check for correctness, regressions, and bad assumptions.</w:t>
              <w:br/>
              <w:t>3. Reject oversized or off-scope changes.</w:t>
              <w:br/>
              <w:t>4. Return one of: SHIP, NEEDS_WORK, or MAJOR_RETHINK.</w:t>
              <w:br/>
              <w:t>5. Explain the reason clearly.</w:t>
            </w:r>
          </w:p>
        </w:tc>
      </w:tr>
    </w:tbl>
    <w:p>
      <w:pPr>
        <w:pStyle w:val="Heading1"/>
        <w:spacing w:before="120" w:after="160" w:line="240" w:lineRule="auto"/>
      </w:pPr>
      <w:r>
        <w:t>Module 11 - Exercises and labs</w:t>
      </w:r>
    </w:p>
    <w:p>
      <w:pPr>
        <w:pStyle w:val="ListBullet"/>
        <w:spacing w:before="0" w:after="40" w:line="271" w:lineRule="auto"/>
        <w:ind w:left="283"/>
      </w:pPr>
      <w:r>
        <w:t>Lab 1 - Single-agent baseline: connect Pi in WSL to Windows Ollama and summarize one repo file.</w:t>
      </w:r>
    </w:p>
    <w:p>
      <w:pPr>
        <w:pStyle w:val="ListBullet"/>
        <w:spacing w:before="0" w:after="40" w:line="271" w:lineRule="auto"/>
        <w:ind w:left="283"/>
      </w:pPr>
      <w:r>
        <w:t>Lab 2 - Two-agent handoff: Planner assigns one narrow task, Worker implements it, Reviewer approves or rejects it.</w:t>
      </w:r>
    </w:p>
    <w:p>
      <w:pPr>
        <w:pStyle w:val="ListBullet"/>
        <w:spacing w:before="0" w:after="40" w:line="271" w:lineRule="auto"/>
        <w:ind w:left="283"/>
      </w:pPr>
      <w:r>
        <w:t>Lab 3 - Reservation drill: deliberately create overlap pressure and practice reservation discipline.</w:t>
      </w:r>
    </w:p>
    <w:p>
      <w:pPr>
        <w:pStyle w:val="ListBullet"/>
        <w:spacing w:before="0" w:after="40" w:line="271" w:lineRule="auto"/>
        <w:ind w:left="283"/>
      </w:pPr>
      <w:r>
        <w:t>Lab 4 - Failure recovery: close one Pi session abruptly and confirm the rest of the team stays alive.</w:t>
      </w:r>
    </w:p>
    <w:p>
      <w:pPr>
        <w:pStyle w:val="ListBullet"/>
        <w:spacing w:before="0" w:after="40" w:line="271" w:lineRule="auto"/>
        <w:ind w:left="283"/>
      </w:pPr>
      <w:r>
        <w:t>Lab 5 - Controlled three-agent sprint: decompose a small feature into several narrow tasks and ship only reviewed changes.</w:t>
      </w:r>
    </w:p>
    <w:p>
      <w:pPr>
        <w:pStyle w:val="Heading1"/>
        <w:spacing w:before="120" w:after="160" w:line="240" w:lineRule="auto"/>
      </w:pPr>
      <w:r>
        <w:t>Module 12 - Common mistakes</w:t>
      </w:r>
    </w:p>
    <w:p>
      <w:pPr>
        <w:pStyle w:val="ListBullet"/>
        <w:spacing w:before="0" w:after="40" w:line="271" w:lineRule="auto"/>
        <w:ind w:left="283"/>
      </w:pPr>
      <w:r>
        <w:t>Mistake 1: treating three agents like one chat thread.</w:t>
      </w:r>
    </w:p>
    <w:p>
      <w:pPr>
        <w:pStyle w:val="ListBullet"/>
        <w:spacing w:before="0" w:after="40" w:line="271" w:lineRule="auto"/>
        <w:ind w:left="283"/>
      </w:pPr>
      <w:r>
        <w:t>Mistake 2: keeping the repo under /mnt/c and then fighting Linux path behavior.</w:t>
      </w:r>
    </w:p>
    <w:p>
      <w:pPr>
        <w:pStyle w:val="ListBullet"/>
        <w:spacing w:before="0" w:after="40" w:line="271" w:lineRule="auto"/>
        <w:ind w:left="283"/>
      </w:pPr>
      <w:r>
        <w:t>Mistake 3: forgetting that WSL-to-Windows access usually needs the host IP in default NAT mode.</w:t>
      </w:r>
    </w:p>
    <w:p>
      <w:pPr>
        <w:pStyle w:val="ListBullet"/>
        <w:spacing w:before="0" w:after="40" w:line="271" w:lineRule="auto"/>
        <w:ind w:left="283"/>
      </w:pPr>
      <w:r>
        <w:t>Mistake 4: assuming the host IP never changes.</w:t>
      </w:r>
    </w:p>
    <w:p>
      <w:pPr>
        <w:pStyle w:val="ListBullet"/>
        <w:spacing w:before="0" w:after="40" w:line="271" w:lineRule="auto"/>
        <w:ind w:left="283"/>
      </w:pPr>
      <w:r>
        <w:t>Mistake 5: skipping file reservations.</w:t>
      </w:r>
    </w:p>
    <w:p>
      <w:pPr>
        <w:pStyle w:val="ListBullet"/>
        <w:spacing w:before="0" w:after="40" w:line="271" w:lineRule="auto"/>
        <w:ind w:left="283"/>
      </w:pPr>
      <w:r>
        <w:t>Mistake 6: using the reviewer as a rubber stamp.</w:t>
      </w:r>
    </w:p>
    <w:p>
      <w:pPr>
        <w:pStyle w:val="ListBullet"/>
        <w:spacing w:before="0" w:after="40" w:line="271" w:lineRule="auto"/>
        <w:ind w:left="283"/>
      </w:pPr>
      <w:r>
        <w:t>Mistake 7: running too many heavy local models at once when the real inference host is Windows.</w:t>
      </w:r>
    </w:p>
    <w:p>
      <w:pPr>
        <w:pStyle w:val="Heading1"/>
        <w:spacing w:before="120" w:after="160" w:line="240" w:lineRule="auto"/>
      </w:pPr>
      <w:r>
        <w:t>Module 13 - Troubleshooting</w:t>
      </w:r>
    </w:p>
    <w:p>
      <w:pPr>
        <w:pStyle w:val="Heading2"/>
        <w:spacing w:before="80" w:after="100" w:line="240" w:lineRule="auto"/>
      </w:pPr>
      <w:r>
        <w:t>Pi launches, but no Ollama models appear</w:t>
      </w:r>
    </w:p>
    <w:p>
      <w:pPr>
        <w:spacing w:before="0" w:after="100" w:line="278" w:lineRule="auto"/>
      </w:pPr>
      <w:r>
        <w:t>Check that ~/.pi/agent/models.json exists in Ubuntu, that the provider name is ollama, and that you reopened /model after editing the file.</w:t>
      </w:r>
    </w:p>
    <w:p>
      <w:pPr>
        <w:pStyle w:val="Heading2"/>
        <w:spacing w:before="80" w:after="100" w:line="240" w:lineRule="auto"/>
      </w:pPr>
      <w:r>
        <w:t>curl to Windows Ollama fails from WSL</w:t>
      </w:r>
    </w:p>
    <w:p>
      <w:pPr>
        <w:spacing w:before="0" w:after="100" w:line="278" w:lineRule="auto"/>
      </w:pPr>
      <w:r>
        <w:t>Check that Ollama is running on Windows, that OLLAMA_HOST was set and Ollama restarted, and that you are using the current HOST_IP from WSL.</w:t>
      </w:r>
    </w:p>
    <w:p>
      <w:pPr>
        <w:pStyle w:val="Heading2"/>
        <w:spacing w:before="80" w:after="100" w:line="240" w:lineRule="auto"/>
      </w:pPr>
      <w:r>
        <w:t>It worked yesterday but fails after reboot</w:t>
      </w:r>
    </w:p>
    <w:p>
      <w:pPr>
        <w:spacing w:before="0" w:after="100" w:line="278" w:lineRule="auto"/>
      </w:pPr>
      <w:r>
        <w:t>Re-run HOST_IP=$(ip route show | awk '/default/ {print $3}') and test curl again. The WSL-visible Windows host IP may have changed.</w:t>
      </w:r>
    </w:p>
    <w:p>
      <w:pPr>
        <w:pStyle w:val="Heading2"/>
        <w:spacing w:before="80" w:after="100" w:line="240" w:lineRule="auto"/>
      </w:pPr>
      <w:r>
        <w:t>Pi Messenger is installed, but agents do not see each other</w:t>
      </w:r>
    </w:p>
    <w:p>
      <w:pPr>
        <w:spacing w:before="0" w:after="100" w:line="278" w:lineRule="auto"/>
      </w:pPr>
      <w:r>
        <w:t>Make sure all Pi sessions started from the same Linux project folder and that /messenger is open in each.</w:t>
      </w:r>
    </w:p>
    <w:p>
      <w:pPr>
        <w:pStyle w:val="Heading2"/>
        <w:spacing w:before="80" w:after="100" w:line="240" w:lineRule="auto"/>
      </w:pPr>
      <w:r>
        <w:t>Everything is slow</w:t>
      </w:r>
    </w:p>
    <w:p>
      <w:pPr>
        <w:spacing w:before="0" w:after="100" w:line="278" w:lineRule="auto"/>
      </w:pPr>
      <w:r>
        <w:t>Start with one worker and one reviewer model on Windows Ollama. Multi-agent coordination multiplies runtime pressure even when the models live on the Windows side.</w:t>
      </w:r>
    </w:p>
    <w:p>
      <w:pPr>
        <w:pStyle w:val="Heading1"/>
        <w:spacing w:before="120" w:after="160" w:line="240" w:lineRule="auto"/>
      </w:pPr>
      <w:r>
        <w:t>Appendix A - Optional localhost path with mirrored networking</w:t>
      </w:r>
    </w:p>
    <w:p>
      <w:pPr>
        <w:spacing w:before="0" w:after="100" w:line="278" w:lineRule="auto"/>
      </w:pPr>
      <w:r>
        <w:t>On newer Windows 11 systems, WSL can run in mirrored networking mode. In that mode, Windows and WSL can reach each other over localhost, so Pi may be able to use http://localhost:11434/v1 directly from Ubuntu. This is simpler, but it should be treated as an optional shortcut, not the default assumption.</w:t>
      </w:r>
    </w:p>
    <w:p>
      <w:pPr>
        <w:pStyle w:val="ListBullet"/>
        <w:spacing w:before="0" w:after="40" w:line="271" w:lineRule="auto"/>
        <w:ind w:left="283"/>
      </w:pPr>
      <w:r>
        <w:t>First test from Ubuntu: curl http://localhost:11434/api/tags</w:t>
      </w:r>
    </w:p>
    <w:p>
      <w:pPr>
        <w:pStyle w:val="ListBullet"/>
        <w:spacing w:before="0" w:after="40" w:line="271" w:lineRule="auto"/>
        <w:ind w:left="283"/>
      </w:pPr>
      <w:r>
        <w:t>If localhost works reliably, you may use localhost in models.json instead of the host IP.</w:t>
      </w:r>
    </w:p>
    <w:p>
      <w:pPr>
        <w:pStyle w:val="ListBullet"/>
        <w:spacing w:before="0" w:after="40" w:line="271" w:lineRule="auto"/>
        <w:ind w:left="283"/>
      </w:pPr>
      <w:r>
        <w:t>If localhost does not work, fall back immediately to the host-IP method in Module 4.</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617"/>
      </w:tblGrid>
      <w:tr>
        <w:tc>
          <w:tcPr>
            <w:tcW w:type="dxa" w:w="10086"/>
            <w:shd w:fill="FFF6DD"/>
            <w:tcMar>
              <w:top w:w="120" w:type="dxa"/>
              <w:start w:w="130" w:type="dxa"/>
              <w:bottom w:w="120" w:type="dxa"/>
              <w:end w:w="130" w:type="dxa"/>
            </w:tcMar>
          </w:tcPr>
          <w:p>
            <w:pPr>
              <w:spacing w:before="0" w:after="0" w:line="274" w:lineRule="auto"/>
            </w:pPr>
            <w:r>
              <w:rPr>
                <w:b/>
                <w:color w:val="1F4E78"/>
                <w:sz w:val="21"/>
              </w:rPr>
              <w:t>Recommendation</w:t>
              <w:br/>
            </w:r>
            <w:r>
              <w:rPr>
                <w:sz w:val="20"/>
              </w:rPr>
              <w:t>For a training manual, the host-IP method is the better default because it matches Microsoft's default NAT-mode guidance and makes the networking path explicit. Localhost is excellent when mirrored networking is already known to work.</w:t>
            </w:r>
          </w:p>
        </w:tc>
      </w:tr>
    </w:tbl>
    <w:p>
      <w:pPr>
        <w:pStyle w:val="Heading1"/>
        <w:spacing w:before="120" w:after="160" w:line="240" w:lineRule="auto"/>
      </w:pPr>
      <w:r>
        <w:t>References</w:t>
      </w:r>
    </w:p>
    <w:p>
      <w:pPr>
        <w:spacing w:before="0" w:after="100" w:line="278" w:lineRule="auto"/>
        <w:ind w:left="170"/>
      </w:pPr>
      <w:r>
        <w:t>Pi Coding Agent README - install path and custom model support</w:t>
      </w:r>
    </w:p>
    <w:p>
      <w:pPr>
        <w:spacing w:before="0" w:after="100" w:line="278" w:lineRule="auto"/>
        <w:ind w:left="170"/>
      </w:pPr>
      <w:r>
        <w:t>Pi Coding Agent models documentation - OpenAI-compatible provider pattern and Ollama compat flags</w:t>
      </w:r>
    </w:p>
    <w:p>
      <w:pPr>
        <w:spacing w:before="0" w:after="100" w:line="278" w:lineRule="auto"/>
        <w:ind w:left="170"/>
      </w:pPr>
      <w:r>
        <w:t>Pi Coding Agent settings documentation - defaultProvider, defaultModel, defaultThinkingLevel</w:t>
      </w:r>
    </w:p>
    <w:p>
      <w:pPr>
        <w:spacing w:before="0" w:after="100" w:line="278" w:lineRule="auto"/>
        <w:ind w:left="170"/>
      </w:pPr>
      <w:r>
        <w:t>Pi Messenger README - install command and local file-based multi-agent coordination</w:t>
      </w:r>
    </w:p>
    <w:p>
      <w:pPr>
        <w:spacing w:before="0" w:after="100" w:line="278" w:lineRule="auto"/>
        <w:ind w:left="170"/>
      </w:pPr>
      <w:r>
        <w:t>Ollama FAQ - Windows environment variable configuration including OLLAMA_HOST</w:t>
      </w:r>
    </w:p>
    <w:p>
      <w:pPr>
        <w:spacing w:before="0" w:after="100" w:line="278" w:lineRule="auto"/>
        <w:ind w:left="170"/>
      </w:pPr>
      <w:r>
        <w:t>Ollama authentication docs - no authentication required for local localhost access</w:t>
      </w:r>
    </w:p>
    <w:p>
      <w:pPr>
        <w:spacing w:before="0" w:after="100" w:line="278" w:lineRule="auto"/>
        <w:ind w:left="170"/>
      </w:pPr>
      <w:r>
        <w:t>Microsoft Learn: Accessing network applications with WSL - host-IP method under default NAT and localhost under mirrored mode</w:t>
      </w:r>
    </w:p>
    <w:p>
      <w:pPr>
        <w:spacing w:before="0" w:after="100" w:line="278" w:lineRule="auto"/>
        <w:ind w:left="170"/>
      </w:pPr>
      <w:r>
        <w:t>npm docs - recommendation to use a Node version manager such as nvm on Linux</w:t>
      </w:r>
    </w:p>
    <w:p>
      <w:pPr>
        <w:spacing w:before="0" w:after="100" w:line="278" w:lineRule="auto"/>
        <w:ind w:left="170"/>
      </w:pPr>
      <w:r>
        <w:t>nvm README - current install/update script</w:t>
      </w:r>
    </w:p>
    <w:sectPr w:rsidR="00FC693F" w:rsidRPr="0006063C" w:rsidSect="00034616">
      <w:headerReference w:type="default" r:id="rId9"/>
      <w:footerReference w:type="default" r:id="rId10"/>
      <w:pgSz w:w="12240" w:h="15840"/>
      <w:pgMar w:top="964" w:right="102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0"/>
        <w:sz w:val="17"/>
      </w:rPr>
      <w:t xml:space="preserve">Version 1.0  |  WSL + Windows Ollama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0"/>
        <w:sz w:val="17"/>
      </w:rPr>
      <w:t>Pi Coding Agent Training Manual - WSL on Windows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C1C1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C1C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eastAsia="Aptos"/>
      <w:color w:val="5B65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